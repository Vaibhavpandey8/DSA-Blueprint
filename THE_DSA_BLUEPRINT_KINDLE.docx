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DSA BLUEPRINT: 7 PILLARS OF ALGORITHMIC MASTERY IN C++</w:t>
      </w:r>
    </w:p>
    <w:p>
      <w:pPr>
        <w:pStyle w:val="Heading3"/>
      </w:pPr>
      <w:r>
        <w:t>Author: Vaibhav Pandey</w:t>
      </w:r>
    </w:p>
    <w:p>
      <w:r>
        <w:t>*(First Edition, 2026)*</w:t>
      </w:r>
    </w:p>
    <w:p>
      <w:r>
        <w:br w:type="page"/>
      </w:r>
    </w:p>
    <w:p>
      <w:pPr>
        <w:pStyle w:val="Heading1"/>
      </w:pPr>
      <w:r>
        <w:t>About the Author &amp; Publication Details</w:t>
      </w:r>
    </w:p>
    <w:p>
      <w:pPr>
        <w:pStyle w:val="Heading3"/>
      </w:pPr>
      <w:r>
        <w:t>👨‍💻 About the Author</w:t>
      </w:r>
    </w:p>
    <w:p>
      <w:r>
        <w:rPr>
          <w:b/>
        </w:rPr>
        <w:t>Vaibhav Pandey</w:t>
      </w:r>
      <w:r>
        <w:t xml:space="preserve"> is a Computer Science Engineer and AI/Machine Learning Researcher specializing in high-performance algorithms, system design, and large-scale information retrieval. </w:t>
      </w:r>
    </w:p>
    <w:p>
      <w:r>
        <w:t xml:space="preserve">With deep experience tackling competitive programming, core data structure paradigms, and technical interview frameworks, Vaibhav authored </w:t>
      </w:r>
      <w:r>
        <w:rPr>
          <w:b/>
        </w:rPr>
        <w:t>The DSA Blueprint: 7 Pillars of Algorithmic Mastery</w:t>
      </w:r>
      <w:r>
        <w:t xml:space="preserve"> to eliminate the noise of 500-question grind lists and provide candidates with actionable mental models and clean modern C++ patterns.</w:t>
      </w:r>
    </w:p>
    <w:p>
      <w:pPr>
        <w:pStyle w:val="Heading3"/>
      </w:pPr>
      <w:r>
        <w:t>📜 Copyright &amp; Licensing</w:t>
      </w:r>
    </w:p>
    <w:p>
      <w:r>
        <w:rPr>
          <w:b/>
        </w:rPr>
        <w:t>The DSA Blueprint: 7 Pillars of Algorithmic Mastery in C++</w:t>
      </w:r>
      <w:r>
        <w:t xml:space="preserve"> • *First Edition (2026)*  </w:t>
      </w:r>
    </w:p>
    <w:p>
      <w:r>
        <w:t xml:space="preserve">Copyright © 2026 by </w:t>
      </w:r>
      <w:r>
        <w:rPr>
          <w:b/>
        </w:rPr>
        <w:t>Vaibhav Pandey</w:t>
      </w:r>
      <w:r>
        <w:t>. All rights reserved.</w:t>
      </w:r>
    </w:p>
    <w:p>
      <w:r>
        <w:t>No part of this publication may be reproduced, distributed, or transmitted in any form or by any means, including photocopying, recording, or other electronic or mechanical methods, without the prior written permission of the author, except in the case of brief quotations embodied in critical reviews and certain other noncommercial uses permitted by copyright law.</w:t>
      </w:r>
    </w:p>
    <w:p>
      <w:pPr>
        <w:pStyle w:val="Heading3"/>
      </w:pPr>
      <w:r>
        <w:t>🎯 Author's Note to Readers</w:t>
      </w:r>
    </w:p>
    <w:p>
      <w:pPr>
        <w:pStyle w:val="Quote"/>
      </w:pPr>
      <w:r>
        <w:t>*"Interviews test whether you can recognize underlying mathematical and algorithmic structures in unfamiliar problems. Memorization will fail you under pressure; pattern recognition never will. Master the fundamentals, trace your edge cases, and think out loud."*</w:t>
      </w:r>
    </w:p>
    <w:p>
      <w:pPr>
        <w:pStyle w:val="Quote"/>
      </w:pPr>
      <w:r>
        <w:t xml:space="preserve">— </w:t>
      </w:r>
      <w:r>
        <w:rPr>
          <w:b/>
        </w:rPr>
        <w:t>Vaibhav Pandey</w:t>
      </w:r>
    </w:p>
    <w:p>
      <w:r>
        <w:br w:type="page"/>
      </w:r>
    </w:p>
    <w:p>
      <w:pPr>
        <w:pStyle w:val="Heading1"/>
      </w:pPr>
      <w:r>
        <w:t>Table of Contents</w:t>
      </w:r>
    </w:p>
    <w:p>
      <w:r>
        <w:rPr>
          <w:color w:val="C8C8C8"/>
        </w:rPr>
        <w:t>————————————————————————————————————————</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Pr>
          <w:p>
            <w:r>
              <w:rPr>
                <w:b/>
              </w:rPr>
              <w:t>Chapter</w:t>
            </w:r>
          </w:p>
        </w:tc>
        <w:tc>
          <w:tcPr>
            <w:tcW w:type="dxa" w:w="4680"/>
            <w:shd w:val="clear" w:color="auto" w:fill="F1F5F9"/>
          </w:tcPr>
          <w:p>
            <w:r>
              <w:rPr>
                <w:b/>
              </w:rPr>
              <w:t>Title / Topic</w:t>
            </w:r>
          </w:p>
        </w:tc>
      </w:tr>
      <w:tr>
        <w:tc>
          <w:tcPr>
            <w:tcW w:type="dxa" w:w="4680"/>
          </w:tcPr>
          <w:p>
            <w:r>
              <w:rPr>
                <w:b/>
              </w:rPr>
              <w:t>Front Matter</w:t>
            </w:r>
          </w:p>
        </w:tc>
        <w:tc>
          <w:tcPr>
            <w:tcW w:type="dxa" w:w="4680"/>
          </w:tcPr>
          <w:p>
            <w:r>
              <w:t>[About the Author &amp; Publication Details](#about-the-author--publication-details)</w:t>
            </w:r>
          </w:p>
        </w:tc>
      </w:tr>
      <w:tr>
        <w:tc>
          <w:tcPr>
            <w:tcW w:type="dxa" w:w="4680"/>
          </w:tcPr>
          <w:p>
            <w:r>
              <w:rPr>
                <w:b/>
              </w:rPr>
              <w:t>Module 00</w:t>
            </w:r>
          </w:p>
        </w:tc>
        <w:tc>
          <w:tcPr>
            <w:tcW w:type="dxa" w:w="4680"/>
          </w:tcPr>
          <w:p>
            <w:r>
              <w:t>[The 45-Minute Interview Mental Model](#module-00-the-45-minute-interview-mental-model)</w:t>
            </w:r>
          </w:p>
        </w:tc>
      </w:tr>
      <w:tr>
        <w:tc>
          <w:tcPr>
            <w:tcW w:type="dxa" w:w="4680"/>
          </w:tcPr>
          <w:p>
            <w:r>
              <w:rPr>
                <w:b/>
              </w:rPr>
              <w:t>Module 01</w:t>
            </w:r>
          </w:p>
        </w:tc>
        <w:tc>
          <w:tcPr>
            <w:tcW w:type="dxa" w:w="4680"/>
          </w:tcPr>
          <w:p>
            <w:r>
              <w:t>[Complexity Analysis &amp; The Decision Matrix](#module-01-complexity-analysis--the-decision-matrix)</w:t>
            </w:r>
          </w:p>
        </w:tc>
      </w:tr>
      <w:tr>
        <w:tc>
          <w:tcPr>
            <w:tcW w:type="dxa" w:w="4680"/>
          </w:tcPr>
          <w:p>
            <w:r>
              <w:rPr>
                <w:b/>
              </w:rPr>
              <w:t>Module 02</w:t>
            </w:r>
          </w:p>
        </w:tc>
        <w:tc>
          <w:tcPr>
            <w:tcW w:type="dxa" w:w="4680"/>
          </w:tcPr>
          <w:p>
            <w:r>
              <w:t>[Two Pointers &amp; Sliding Window Mastery](#module-02-two-pointers--sliding-window-mastery)</w:t>
            </w:r>
          </w:p>
        </w:tc>
      </w:tr>
      <w:tr>
        <w:tc>
          <w:tcPr>
            <w:tcW w:type="dxa" w:w="4680"/>
          </w:tcPr>
          <w:p>
            <w:r>
              <w:rPr>
                <w:b/>
              </w:rPr>
              <w:t>Module 03</w:t>
            </w:r>
          </w:p>
        </w:tc>
        <w:tc>
          <w:tcPr>
            <w:tcW w:type="dxa" w:w="4680"/>
          </w:tcPr>
          <w:p>
            <w:r>
              <w:t>[Prefix Sums &amp; Difference Arrays](#module-03-prefix-sums--difference-arrays)</w:t>
            </w:r>
          </w:p>
        </w:tc>
      </w:tr>
      <w:tr>
        <w:tc>
          <w:tcPr>
            <w:tcW w:type="dxa" w:w="4680"/>
          </w:tcPr>
          <w:p>
            <w:r>
              <w:rPr>
                <w:b/>
              </w:rPr>
              <w:t>Module 04</w:t>
            </w:r>
          </w:p>
        </w:tc>
        <w:tc>
          <w:tcPr>
            <w:tcW w:type="dxa" w:w="4680"/>
          </w:tcPr>
          <w:p>
            <w:r>
              <w:t>[Fast Searching &amp; Modified Binary Search](#module-04-fast-searching--modified-binary-search)</w:t>
            </w:r>
          </w:p>
        </w:tc>
      </w:tr>
      <w:tr>
        <w:tc>
          <w:tcPr>
            <w:tcW w:type="dxa" w:w="4680"/>
          </w:tcPr>
          <w:p>
            <w:r>
              <w:rPr>
                <w:b/>
              </w:rPr>
              <w:t>Module 05</w:t>
            </w:r>
          </w:p>
        </w:tc>
        <w:tc>
          <w:tcPr>
            <w:tcW w:type="dxa" w:w="4680"/>
          </w:tcPr>
          <w:p>
            <w:r>
              <w:t>[Monotonic Stack &amp; Deque](#module-05-monotonic-stack--deque)</w:t>
            </w:r>
          </w:p>
        </w:tc>
      </w:tr>
      <w:tr>
        <w:tc>
          <w:tcPr>
            <w:tcW w:type="dxa" w:w="4680"/>
          </w:tcPr>
          <w:p>
            <w:r>
              <w:rPr>
                <w:b/>
              </w:rPr>
              <w:t>Module 06</w:t>
            </w:r>
          </w:p>
        </w:tc>
        <w:tc>
          <w:tcPr>
            <w:tcW w:type="dxa" w:w="4680"/>
          </w:tcPr>
          <w:p>
            <w:r>
              <w:t>[Linked Lists - The Pointer Mechanics](#module-06-linked-lists---the-pointer-mechanics)</w:t>
            </w:r>
          </w:p>
        </w:tc>
      </w:tr>
      <w:tr>
        <w:tc>
          <w:tcPr>
            <w:tcW w:type="dxa" w:w="4680"/>
          </w:tcPr>
          <w:p>
            <w:r>
              <w:rPr>
                <w:b/>
              </w:rPr>
              <w:t>Module 07</w:t>
            </w:r>
          </w:p>
        </w:tc>
        <w:tc>
          <w:tcPr>
            <w:tcW w:type="dxa" w:w="4680"/>
          </w:tcPr>
          <w:p>
            <w:r>
              <w:t>[Binary Trees &amp; BST Patterns](#module-07-binary-trees--bst-patterns)</w:t>
            </w:r>
          </w:p>
        </w:tc>
      </w:tr>
      <w:tr>
        <w:tc>
          <w:tcPr>
            <w:tcW w:type="dxa" w:w="4680"/>
          </w:tcPr>
          <w:p>
            <w:r>
              <w:rPr>
                <w:b/>
              </w:rPr>
              <w:t>Module 08</w:t>
            </w:r>
          </w:p>
        </w:tc>
        <w:tc>
          <w:tcPr>
            <w:tcW w:type="dxa" w:w="4680"/>
          </w:tcPr>
          <w:p>
            <w:r>
              <w:t>[Priority Queues &amp; Heaps](#module-08-priority-queues--heaps)</w:t>
            </w:r>
          </w:p>
        </w:tc>
      </w:tr>
      <w:tr>
        <w:tc>
          <w:tcPr>
            <w:tcW w:type="dxa" w:w="4680"/>
          </w:tcPr>
          <w:p>
            <w:r>
              <w:rPr>
                <w:b/>
              </w:rPr>
              <w:t>Module 09</w:t>
            </w:r>
          </w:p>
        </w:tc>
        <w:tc>
          <w:tcPr>
            <w:tcW w:type="dxa" w:w="4680"/>
          </w:tcPr>
          <w:p>
            <w:r>
              <w:t>[Graph Traversal &amp; Connectivity](#module-09-graph-traversal--connectivity)</w:t>
            </w:r>
          </w:p>
        </w:tc>
      </w:tr>
      <w:tr>
        <w:tc>
          <w:tcPr>
            <w:tcW w:type="dxa" w:w="4680"/>
          </w:tcPr>
          <w:p>
            <w:r>
              <w:rPr>
                <w:b/>
              </w:rPr>
              <w:t>Module 10</w:t>
            </w:r>
          </w:p>
        </w:tc>
        <w:tc>
          <w:tcPr>
            <w:tcW w:type="dxa" w:w="4680"/>
          </w:tcPr>
          <w:p>
            <w:r>
              <w:t>[Shortest Paths &amp; Minimum Spanning Tree](#module-10-shortest-paths--minimum-spanning-tree)</w:t>
            </w:r>
          </w:p>
        </w:tc>
      </w:tr>
      <w:tr>
        <w:tc>
          <w:tcPr>
            <w:tcW w:type="dxa" w:w="4680"/>
          </w:tcPr>
          <w:p>
            <w:r>
              <w:rPr>
                <w:b/>
              </w:rPr>
              <w:t>Module 11</w:t>
            </w:r>
          </w:p>
        </w:tc>
        <w:tc>
          <w:tcPr>
            <w:tcW w:type="dxa" w:w="4680"/>
          </w:tcPr>
          <w:p>
            <w:r>
              <w:t>[Dynamic Programming - The Human Way](#module-11-dynamic-programming---the-human-way)</w:t>
            </w:r>
          </w:p>
        </w:tc>
      </w:tr>
      <w:tr>
        <w:tc>
          <w:tcPr>
            <w:tcW w:type="dxa" w:w="4680"/>
          </w:tcPr>
          <w:p>
            <w:r>
              <w:rPr>
                <w:b/>
              </w:rPr>
              <w:t>Module 12</w:t>
            </w:r>
          </w:p>
        </w:tc>
        <w:tc>
          <w:tcPr>
            <w:tcW w:type="dxa" w:w="4680"/>
          </w:tcPr>
          <w:p>
            <w:r>
              <w:t>[Backtracking &amp; State Space Search](#module-12-backtracking--state-space-search)</w:t>
            </w:r>
          </w:p>
        </w:tc>
      </w:tr>
      <w:tr>
        <w:tc>
          <w:tcPr>
            <w:tcW w:type="dxa" w:w="4680"/>
          </w:tcPr>
          <w:p>
            <w:r>
              <w:rPr>
                <w:b/>
              </w:rPr>
              <w:t>Module 13</w:t>
            </w:r>
          </w:p>
        </w:tc>
        <w:tc>
          <w:tcPr>
            <w:tcW w:type="dxa" w:w="4680"/>
          </w:tcPr>
          <w:p>
            <w:r>
              <w:t>[Bit Manipulation Hacks](#module-13-bit-manipulation-hacks)</w:t>
            </w:r>
          </w:p>
        </w:tc>
      </w:tr>
      <w:tr>
        <w:tc>
          <w:tcPr>
            <w:tcW w:type="dxa" w:w="4680"/>
          </w:tcPr>
          <w:p>
            <w:r>
              <w:rPr>
                <w:b/>
              </w:rPr>
              <w:t>Module 14</w:t>
            </w:r>
          </w:p>
        </w:tc>
        <w:tc>
          <w:tcPr>
            <w:tcW w:type="dxa" w:w="4680"/>
          </w:tcPr>
          <w:p>
            <w:r>
              <w:t>[48-Hour Emergency Cheat Sheet](#bonus-48-hour-emergency-cheat-sheet)</w:t>
            </w:r>
          </w:p>
        </w:tc>
      </w:tr>
    </w:tbl>
    <w:p>
      <w:r>
        <w:br w:type="page"/>
      </w:r>
    </w:p>
    <w:p>
      <w:pPr>
        <w:pStyle w:val="Heading1"/>
      </w:pPr>
      <w:r>
        <w:t>Module 00: The 45-Minute Interview Mental Model</w:t>
      </w:r>
    </w:p>
    <w:p>
      <w:pPr>
        <w:pStyle w:val="Quote"/>
      </w:pPr>
      <w:r>
        <w:t>*"An interview is not a solo coding contest. It is a collaborative technical presentation where communication is graded just as harshly as your algorithmic correctness."*</w:t>
      </w:r>
    </w:p>
    <w:p>
      <w:r>
        <w:rPr>
          <w:color w:val="C8C8C8"/>
        </w:rPr>
        <w:t>————————————————————————————————————————</w:t>
      </w:r>
    </w:p>
    <w:p>
      <w:pPr>
        <w:pStyle w:val="Heading2"/>
      </w:pPr>
      <w:r>
        <w:t>1. The 45-Minute Coding Round Breakdown</w:t>
      </w:r>
    </w:p>
    <w:p>
      <w:r>
        <w:t xml:space="preserve">Most candidates fail coding interviews not because they couldn't write code, but because they </w:t>
      </w:r>
      <w:r>
        <w:rPr>
          <w:b/>
        </w:rPr>
        <w:t>mismanaged their time</w:t>
      </w:r>
      <w:r>
        <w:t>. Here is the exact time allocation used by candidates who receive FAANG offers:</w:t>
      </w:r>
    </w:p>
    <w:p>
      <w:pPr>
        <w:spacing w:before="80" w:after="120"/>
        <w:ind w:left="288"/>
      </w:pPr>
      <w:r>
        <w:rPr>
          <w:rFonts w:ascii="Consolas" w:hAnsi="Consolas"/>
          <w:color w:val="1E293B"/>
          <w:sz w:val="17"/>
        </w:rPr>
        <w:t>[00:00 - 05:00]  Clarification, Edge Cases &amp; Constraints (Understand)</w:t>
        <w:br/>
        <w:t>[05:00 - 12:00]  Brainstorming &amp; Solution Pitching (Match &amp; Plan)</w:t>
        <w:br/>
        <w:t>[12:00 - 30:00]  Writing Clean, Modular C++ Code (Implement)</w:t>
        <w:br/>
        <w:t>[30:00 - 38:00]  Dry Run with Edge Cases &amp; Bug Catching (Review)</w:t>
        <w:br/>
        <w:t>[38:00 - 45:00]  Complexity Analysis &amp; Reverse Questions (Evaluate)</w:t>
      </w:r>
    </w:p>
    <w:p>
      <w:r>
        <w:rPr>
          <w:color w:val="C8C8C8"/>
        </w:rPr>
        <w:t>————————————————————————————————————————</w:t>
      </w:r>
    </w:p>
    <w:p>
      <w:pPr>
        <w:pStyle w:val="Heading2"/>
      </w:pPr>
      <w:r>
        <w:t>2. The UMPIRE Framework</w:t>
      </w:r>
    </w:p>
    <w:p>
      <w:r>
        <w:t xml:space="preserve">Whenever an interviewer hands you a problem statement, </w:t>
      </w:r>
      <w:r>
        <w:rPr>
          <w:b/>
        </w:rPr>
        <w:t>DO NOT START CODING IMMEDIATELY</w:t>
      </w:r>
      <w:r>
        <w:t>. Jumping straight to code is the single fastest way to receive a rejection.</w:t>
      </w:r>
    </w:p>
    <w:p>
      <w:r>
        <w:t xml:space="preserve">Use the </w:t>
      </w:r>
      <w:r>
        <w:rPr>
          <w:b/>
        </w:rPr>
        <w:t>UMPIRE</w:t>
      </w:r>
      <w:r>
        <w:t xml:space="preserve"> framework:</w:t>
      </w:r>
    </w:p>
    <w:p>
      <w:pPr>
        <w:pStyle w:val="Heading3"/>
      </w:pPr>
      <w:r>
        <w:t>U — Understand (Minutes 0–5)</w:t>
      </w:r>
    </w:p>
    <w:p>
      <w:pPr>
        <w:pStyle w:val="ListBullet"/>
      </w:pPr>
      <w:r>
        <w:t>Clarify assumptions immediately:</w:t>
      </w:r>
    </w:p>
    <w:p>
      <w:r>
        <w:t xml:space="preserve">  - *"Can the input array contain negative numbers or duplicates?"*</w:t>
      </w:r>
    </w:p>
    <w:p>
      <w:r>
        <w:t xml:space="preserve">  - *"What are the maximum bounds of N? Can the array be empty or have only one element?"*</w:t>
      </w:r>
    </w:p>
    <w:p>
      <w:r>
        <w:t xml:space="preserve">  - *"Should I return an in-place result or is extra memory permitted?"*</w:t>
      </w:r>
    </w:p>
    <w:p>
      <w:pPr>
        <w:pStyle w:val="ListBullet"/>
      </w:pPr>
      <w:r>
        <w:t>Restate the problem in your own words to confirm alignment.</w:t>
      </w:r>
    </w:p>
    <w:p>
      <w:pPr>
        <w:pStyle w:val="Heading3"/>
      </w:pPr>
      <w:r>
        <w:t>M — Match (Minutes 5–8)</w:t>
      </w:r>
    </w:p>
    <w:p>
      <w:pPr>
        <w:pStyle w:val="ListBullet"/>
      </w:pPr>
      <w:r>
        <w:t>Connect problem traits to standard patterns:</w:t>
      </w:r>
    </w:p>
    <w:p>
      <w:r>
        <w:t xml:space="preserve">  - *Sorted array with search target?* → </w:t>
      </w:r>
      <w:r>
        <w:rPr>
          <w:b/>
        </w:rPr>
        <w:t>Binary Search</w:t>
      </w:r>
    </w:p>
    <w:p>
      <w:r>
        <w:t xml:space="preserve">  - *Continuous subarray with max/min constraints?* → </w:t>
      </w:r>
      <w:r>
        <w:rPr>
          <w:b/>
        </w:rPr>
        <w:t>Sliding Window</w:t>
      </w:r>
    </w:p>
    <w:p>
      <w:r>
        <w:t xml:space="preserve">  - *Top K elements / running median?* → </w:t>
      </w:r>
      <w:r>
        <w:rPr>
          <w:b/>
        </w:rPr>
        <w:t>Heap / Priority Queue</w:t>
      </w:r>
    </w:p>
    <w:p>
      <w:r>
        <w:t xml:space="preserve">  - *Tree / shortest path in unweighted graph?* → </w:t>
      </w:r>
      <w:r>
        <w:rPr>
          <w:b/>
        </w:rPr>
        <w:t>BFS</w:t>
      </w:r>
    </w:p>
    <w:p>
      <w:pPr>
        <w:pStyle w:val="Heading3"/>
      </w:pPr>
      <w:r>
        <w:t>P — Plan (Minutes 8–12)</w:t>
      </w:r>
    </w:p>
    <w:p>
      <w:pPr>
        <w:pStyle w:val="ListBullet"/>
      </w:pPr>
      <w:r>
        <w:t>Speak your logic in plain English before writing a single line of C++.</w:t>
      </w:r>
    </w:p>
    <w:p>
      <w:pPr>
        <w:pStyle w:val="ListBullet"/>
      </w:pPr>
      <w:r>
        <w:t xml:space="preserve">Propose the </w:t>
      </w:r>
      <w:r>
        <w:rPr>
          <w:b/>
        </w:rPr>
        <w:t>Brute Force first</w:t>
      </w:r>
      <w:r>
        <w:t>:</w:t>
      </w:r>
    </w:p>
    <w:p>
      <w:r>
        <w:t xml:space="preserve">  &gt; *"A naive solution would take O(N^2) by checking all pairs. We can do better by caching intermediate states in an </w:t>
      </w:r>
      <w:r>
        <w:rPr>
          <w:rFonts w:ascii="Consolas" w:hAnsi="Consolas"/>
          <w:color w:val="0369A1"/>
          <w:sz w:val="19"/>
        </w:rPr>
        <w:t>unordered_map</w:t>
      </w:r>
      <w:r>
        <w:t xml:space="preserve"> to bring it down to O(N)."*</w:t>
      </w:r>
    </w:p>
    <w:p>
      <w:pPr>
        <w:pStyle w:val="ListBullet"/>
      </w:pPr>
      <w:r>
        <w:rPr>
          <w:b/>
        </w:rPr>
        <w:t>Wait for interviewer confirmation</w:t>
      </w:r>
      <w:r>
        <w:t xml:space="preserve"> before typing:</w:t>
      </w:r>
    </w:p>
    <w:p>
      <w:r>
        <w:t xml:space="preserve">  &gt; *"Does this approach sound good to you, or would you like me to explore another angle before I write the code?"*</w:t>
      </w:r>
    </w:p>
    <w:p>
      <w:pPr>
        <w:pStyle w:val="Heading3"/>
      </w:pPr>
      <w:r>
        <w:t>I — Implement (Minutes 12–30)</w:t>
      </w:r>
    </w:p>
    <w:p>
      <w:pPr>
        <w:pStyle w:val="ListBullet"/>
      </w:pPr>
      <w:r>
        <w:t>Write modular, idiomatic modern C++.</w:t>
      </w:r>
    </w:p>
    <w:p>
      <w:pPr>
        <w:pStyle w:val="ListBullet"/>
      </w:pPr>
      <w:r>
        <w:t>Use meaningful variable names (</w:t>
      </w:r>
      <w:r>
        <w:rPr>
          <w:rFonts w:ascii="Consolas" w:hAnsi="Consolas"/>
          <w:color w:val="0369A1"/>
          <w:sz w:val="19"/>
        </w:rPr>
        <w:t>left</w:t>
      </w:r>
      <w:r>
        <w:t xml:space="preserve">, </w:t>
      </w:r>
      <w:r>
        <w:rPr>
          <w:rFonts w:ascii="Consolas" w:hAnsi="Consolas"/>
          <w:color w:val="0369A1"/>
          <w:sz w:val="19"/>
        </w:rPr>
        <w:t>right</w:t>
      </w:r>
      <w:r>
        <w:t xml:space="preserve">, </w:t>
      </w:r>
      <w:r>
        <w:rPr>
          <w:rFonts w:ascii="Consolas" w:hAnsi="Consolas"/>
          <w:color w:val="0369A1"/>
          <w:sz w:val="19"/>
        </w:rPr>
        <w:t>curr_sum</w:t>
      </w:r>
      <w:r>
        <w:t xml:space="preserve"> instead of single letters like </w:t>
      </w:r>
      <w:r>
        <w:rPr>
          <w:rFonts w:ascii="Consolas" w:hAnsi="Consolas"/>
          <w:color w:val="0369A1"/>
          <w:sz w:val="19"/>
        </w:rPr>
        <w:t>i</w:t>
      </w:r>
      <w:r>
        <w:t xml:space="preserve">, </w:t>
      </w:r>
      <w:r>
        <w:rPr>
          <w:rFonts w:ascii="Consolas" w:hAnsi="Consolas"/>
          <w:color w:val="0369A1"/>
          <w:sz w:val="19"/>
        </w:rPr>
        <w:t>j</w:t>
      </w:r>
      <w:r>
        <w:t xml:space="preserve">, </w:t>
      </w:r>
      <w:r>
        <w:rPr>
          <w:rFonts w:ascii="Consolas" w:hAnsi="Consolas"/>
          <w:color w:val="0369A1"/>
          <w:sz w:val="19"/>
        </w:rPr>
        <w:t>s</w:t>
      </w:r>
      <w:r>
        <w:t>).</w:t>
      </w:r>
    </w:p>
    <w:p>
      <w:pPr>
        <w:pStyle w:val="ListBullet"/>
      </w:pPr>
      <w:r>
        <w:t>Avoid premature optimization if it hurts readability.</w:t>
      </w:r>
    </w:p>
    <w:p>
      <w:pPr>
        <w:pStyle w:val="Heading3"/>
      </w:pPr>
      <w:r>
        <w:t>R — Review (Minutes 30–38)</w:t>
      </w:r>
    </w:p>
    <w:p>
      <w:pPr>
        <w:pStyle w:val="ListBullet"/>
      </w:pPr>
      <w:r>
        <w:rPr>
          <w:b/>
        </w:rPr>
        <w:t>Trace the code line-by-line</w:t>
      </w:r>
      <w:r>
        <w:t xml:space="preserve"> with a small test input (e.g., </w:t>
      </w:r>
      <w:r>
        <w:rPr>
          <w:rFonts w:ascii="Consolas" w:hAnsi="Consolas"/>
          <w:color w:val="0369A1"/>
          <w:sz w:val="19"/>
        </w:rPr>
        <w:t>arr = [2, 7, 11, 15], target = 9</w:t>
      </w:r>
      <w:r>
        <w:t>).</w:t>
      </w:r>
    </w:p>
    <w:p>
      <w:pPr>
        <w:pStyle w:val="ListBullet"/>
      </w:pPr>
      <w:r>
        <w:t>Act as the compiler. Track variables explicitly:</w:t>
      </w:r>
    </w:p>
    <w:p>
      <w:r>
        <w:t xml:space="preserve">  ```</w:t>
      </w:r>
    </w:p>
    <w:p>
      <w:r>
        <w:t xml:space="preserve">  Step 1: left = 0 (val = 2), right = 3 (val = 15), sum = 17 &gt; target -&gt; right--</w:t>
      </w:r>
    </w:p>
    <w:p>
      <w:r>
        <w:t xml:space="preserve">  Step 2: left = 0 (val = 2), right = 2 (val = 11), sum = 13 &gt; target -&gt; right--</w:t>
      </w:r>
    </w:p>
    <w:p>
      <w:r>
        <w:t xml:space="preserve">  Step 3: left = 0 (val = 2), right = 1 (val = 7), sum = 9 == target -&gt; match found!</w:t>
      </w:r>
    </w:p>
    <w:p>
      <w:r>
        <w:t xml:space="preserve">  ```</w:t>
      </w:r>
    </w:p>
    <w:p>
      <w:pPr>
        <w:pStyle w:val="ListBullet"/>
      </w:pPr>
      <w:r>
        <w:t>Check edge cases: empty list, single element, negative numbers, maximum integer overflow (</w:t>
      </w:r>
      <w:r>
        <w:rPr>
          <w:rFonts w:ascii="Consolas" w:hAnsi="Consolas"/>
          <w:color w:val="0369A1"/>
          <w:sz w:val="19"/>
        </w:rPr>
        <w:t>INT_MAX</w:t>
      </w:r>
      <w:r>
        <w:t>).</w:t>
      </w:r>
    </w:p>
    <w:p>
      <w:pPr>
        <w:pStyle w:val="Heading3"/>
      </w:pPr>
      <w:r>
        <w:t>E — Evaluate (Minutes 38–45)</w:t>
      </w:r>
    </w:p>
    <w:p>
      <w:pPr>
        <w:pStyle w:val="ListBullet"/>
      </w:pPr>
      <w:r>
        <w:t>State the Time and Space complexity formally:</w:t>
      </w:r>
    </w:p>
    <w:p>
      <w:r>
        <w:t xml:space="preserve">  &gt; *"Time Complexity: O(N log N) due to sorting. Space Complexity: O(1) auxiliary memory since we modify pointers in-place."*</w:t>
      </w:r>
    </w:p>
    <w:p>
      <w:r>
        <w:rPr>
          <w:color w:val="C8C8C8"/>
        </w:rPr>
        <w:t>————————————————————————————————————————</w:t>
      </w:r>
    </w:p>
    <w:p>
      <w:pPr>
        <w:pStyle w:val="Heading2"/>
      </w:pPr>
      <w:r>
        <w:t>3. What to Say Out Loud When You Get Stuck</w:t>
      </w:r>
    </w:p>
    <w:p>
      <w:r>
        <w:t>Silence is an interview killer. Interviewers want to know *how you think*. If you hit a mental block, use these exact battle-tested phrases: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1F5F9"/>
          </w:tcPr>
          <w:p>
            <w:r>
              <w:rPr>
                <w:b/>
              </w:rPr>
              <w:t>Situation</w:t>
            </w:r>
          </w:p>
        </w:tc>
        <w:tc>
          <w:tcPr>
            <w:tcW w:type="dxa" w:w="3120"/>
            <w:shd w:val="clear" w:color="auto" w:fill="F1F5F9"/>
          </w:tcPr>
          <w:p>
            <w:r>
              <w:rPr>
                <w:b/>
              </w:rPr>
              <w:t>Don't Say</w:t>
            </w:r>
          </w:p>
        </w:tc>
        <w:tc>
          <w:tcPr>
            <w:tcW w:type="dxa" w:w="3120"/>
            <w:shd w:val="clear" w:color="auto" w:fill="F1F5F9"/>
          </w:tcPr>
          <w:p>
            <w:r>
              <w:rPr>
                <w:b/>
              </w:rPr>
              <w:t>Say This Instead</w:t>
            </w:r>
          </w:p>
        </w:tc>
      </w:tr>
      <w:tr>
        <w:tc>
          <w:tcPr>
            <w:tcW w:type="dxa" w:w="3120"/>
          </w:tcPr>
          <w:p>
            <w:r>
              <w:t>You have no clue where to start</w:t>
            </w:r>
          </w:p>
        </w:tc>
        <w:tc>
          <w:tcPr>
            <w:tcW w:type="dxa" w:w="3120"/>
          </w:tcPr>
          <w:p>
            <w:r>
              <w:t>*"I don't know how to solve this."*</w:t>
            </w:r>
          </w:p>
        </w:tc>
        <w:tc>
          <w:tcPr>
            <w:tcW w:type="dxa" w:w="3120"/>
          </w:tcPr>
          <w:p>
            <w:r>
              <w:t>*"Let's start by walking through a concrete example step-by-step to detect patterns in how the output changes."*</w:t>
            </w:r>
          </w:p>
        </w:tc>
      </w:tr>
      <w:tr>
        <w:tc>
          <w:tcPr>
            <w:tcW w:type="dxa" w:w="3120"/>
          </w:tcPr>
          <w:p>
            <w:r>
              <w:t>Your brute force is too slow</w:t>
            </w:r>
          </w:p>
        </w:tc>
        <w:tc>
          <w:tcPr>
            <w:tcW w:type="dxa" w:w="3120"/>
          </w:tcPr>
          <w:p>
            <w:r>
              <w:t>(Awkward 3-minute silence)</w:t>
            </w:r>
          </w:p>
        </w:tc>
        <w:tc>
          <w:tcPr>
            <w:tcW w:type="dxa" w:w="3120"/>
          </w:tcPr>
          <w:p>
            <w:r>
              <w:t>*"The bottleneck right now is searching repeatedly in O(N). I'm wondering if pre-sorting or indexing with a hash table could turn those lookups into O(1)."*</w:t>
            </w:r>
          </w:p>
        </w:tc>
      </w:tr>
      <w:tr>
        <w:tc>
          <w:tcPr>
            <w:tcW w:type="dxa" w:w="3120"/>
          </w:tcPr>
          <w:p>
            <w:r>
              <w:t>You spotted a bug in your code</w:t>
            </w:r>
          </w:p>
        </w:tc>
        <w:tc>
          <w:tcPr>
            <w:tcW w:type="dxa" w:w="3120"/>
          </w:tcPr>
          <w:p>
            <w:r>
              <w:t>*"Oops, my code is broken."*</w:t>
            </w:r>
          </w:p>
        </w:tc>
        <w:tc>
          <w:tcPr>
            <w:tcW w:type="dxa" w:w="3120"/>
          </w:tcPr>
          <w:p>
            <w:r>
              <w:t>*"Looking at step 4, if the input is an empty array, this line will cause an out-of-bounds error. Let me add a guard condition at the top."*</w:t>
            </w:r>
          </w:p>
        </w:tc>
      </w:tr>
    </w:tbl>
    <w:p>
      <w:r>
        <w:rPr>
          <w:color w:val="C8C8C8"/>
        </w:rPr>
        <w:t>————————————————————————————————————————</w:t>
      </w:r>
    </w:p>
    <w:p>
      <w:pPr>
        <w:pStyle w:val="Heading2"/>
      </w:pPr>
      <w:r>
        <w:t>4. Modern C++ Coding Standards for Interviews</w:t>
      </w:r>
    </w:p>
    <w:p>
      <w:r>
        <w:t>Interviewers at top tech firms appreciate clean, modern C++ conventions:</w:t>
      </w:r>
    </w:p>
    <w:p>
      <w:pPr>
        <w:pStyle w:val="Heading3"/>
      </w:pPr>
      <w:r>
        <w:t>1. Pass Big Containers by Const Reference</w:t>
      </w:r>
    </w:p>
    <w:p>
      <w:pPr>
        <w:spacing w:before="80" w:after="120"/>
        <w:ind w:left="288"/>
      </w:pPr>
      <w:r>
        <w:rPr>
          <w:rFonts w:ascii="Consolas" w:hAnsi="Consolas"/>
          <w:color w:val="1E293B"/>
          <w:sz w:val="17"/>
        </w:rPr>
        <w:t>// ❌ BAD: Copies the entire vector into memory (O(N) time and memory overhead)</w:t>
        <w:br/>
        <w:t>int calculateSum(vector&lt;int&gt; nums) { ... }</w:t>
        <w:br/>
        <w:br/>
        <w:t>// ✅ GOOD: Zero-copy, read-only</w:t>
        <w:br/>
        <w:t>int calculateSum(const vector&lt;int&gt;&amp; nums) { ... }</w:t>
      </w:r>
    </w:p>
    <w:p>
      <w:pPr>
        <w:pStyle w:val="Heading3"/>
      </w:pPr>
      <w:r>
        <w:t>2. Guard Against Integer Overflow</w:t>
      </w:r>
    </w:p>
    <w:p>
      <w:r>
        <w:t xml:space="preserve">Whenever doing additions or multiplications of array elements, use </w:t>
      </w:r>
      <w:r>
        <w:rPr>
          <w:rFonts w:ascii="Consolas" w:hAnsi="Consolas"/>
          <w:color w:val="0369A1"/>
          <w:sz w:val="19"/>
        </w:rPr>
        <w:t>long long</w:t>
      </w:r>
      <w:r>
        <w:t>:</w:t>
      </w:r>
    </w:p>
    <w:p>
      <w:pPr>
        <w:spacing w:before="80" w:after="120"/>
        <w:ind w:left="288"/>
      </w:pPr>
      <w:r>
        <w:rPr>
          <w:rFonts w:ascii="Consolas" w:hAnsi="Consolas"/>
          <w:color w:val="1E293B"/>
          <w:sz w:val="17"/>
        </w:rPr>
        <w:t>// ❌ BAD: Can overflow when left + right &gt; INT_MAX</w:t>
        <w:br/>
        <w:t>int mid = (left + right) / 2;</w:t>
        <w:br/>
        <w:br/>
        <w:t>// ✅ GOOD: Prevents overflow</w:t>
        <w:br/>
        <w:t>int mid = left + (right - left) / 2;</w:t>
      </w:r>
    </w:p>
    <w:p>
      <w:pPr>
        <w:pStyle w:val="Heading3"/>
      </w:pPr>
      <w:r>
        <w:t>3. Clear Helper Functions Over Giant Blocks</w:t>
      </w:r>
    </w:p>
    <w:p>
      <w:pPr>
        <w:spacing w:before="80" w:after="120"/>
        <w:ind w:left="288"/>
      </w:pPr>
      <w:r>
        <w:rPr>
          <w:rFonts w:ascii="Consolas" w:hAnsi="Consolas"/>
          <w:color w:val="1E293B"/>
          <w:sz w:val="17"/>
        </w:rPr>
        <w:t>// ✅ GOOD: Self-explanatory modularity</w:t>
        <w:br/>
        <w:t>bool isValidState(int r, int c, int n, int m) {</w:t>
        <w:br/>
        <w:t xml:space="preserve">    return (r &gt;= 0 &amp;&amp; r &lt; n &amp;&amp; c &gt;= 0 &amp;&amp; c &lt; m);</w:t>
        <w:br/>
        <w:t>}</w:t>
      </w:r>
    </w:p>
    <w:p>
      <w:r>
        <w:rPr>
          <w:color w:val="C8C8C8"/>
        </w:rPr>
        <w:t>————————————————————————————————————————</w:t>
      </w:r>
    </w:p>
    <w:p>
      <w:pPr>
        <w:pStyle w:val="Heading2"/>
      </w:pPr>
      <w:r>
        <w:t>💡 Quick Self-Check Before Every Problem</w:t>
      </w:r>
    </w:p>
    <w:p>
      <w:r>
        <w:t>Ask yourself these 3 questions every time:</w:t>
      </w:r>
    </w:p>
    <w:p>
      <w:pPr>
        <w:pStyle w:val="ListNumber"/>
      </w:pPr>
      <w:r>
        <w:t>Did I ask about constraints on N?</w:t>
      </w:r>
    </w:p>
    <w:p>
      <w:pPr>
        <w:pStyle w:val="ListNumber"/>
      </w:pPr>
      <w:r>
        <w:t>Did I verify if the input can be empty or negative?</w:t>
      </w:r>
    </w:p>
    <w:p>
      <w:pPr>
        <w:pStyle w:val="ListNumber"/>
      </w:pPr>
      <w:r>
        <w:t>Did I verbally get the interviewer's nod before starting to code?</w:t>
      </w:r>
    </w:p>
    <w:p>
      <w:r>
        <w:br w:type="page"/>
      </w:r>
    </w:p>
    <w:p>
      <w:pPr>
        <w:pStyle w:val="Heading1"/>
      </w:pPr>
      <w:r>
        <w:t>Module 01: Complexity Analysis &amp; The Decision Matrix</w:t>
      </w:r>
    </w:p>
    <w:p>
      <w:pPr>
        <w:pStyle w:val="Quote"/>
      </w:pPr>
      <w:r>
        <w:t>*"The constraints given in the problem statement are not just rules—they are the biggest spoiler for what algorithm the interviewer expects you to write."*</w:t>
      </w:r>
    </w:p>
    <w:p>
      <w:r>
        <w:rPr>
          <w:color w:val="C8C8C8"/>
        </w:rPr>
        <w:t>————————————————————————————————————————</w:t>
      </w:r>
    </w:p>
    <w:p>
      <w:pPr>
        <w:pStyle w:val="Heading2"/>
      </w:pPr>
      <w:r>
        <w:t>1. The Constraint-to-Algorithm Cheat Sheet</w:t>
      </w:r>
    </w:p>
    <w:p>
      <w:r>
        <w:t xml:space="preserve">Modern coding platforms (LeetCode, Codeforces, HackerRank, InterviewBit) typically allow </w:t>
      </w:r>
      <w:r>
        <w:rPr>
          <w:b/>
        </w:rPr>
        <w:t>≈ 10^8 operations per second</w:t>
      </w:r>
      <w:r>
        <w:t xml:space="preserve"> in C++.</w:t>
      </w:r>
    </w:p>
    <w:p>
      <w:r>
        <w:t>By looking at N (the size of the input), you can eliminate 90% of approaches in the first 30 seconds: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F1F5F9"/>
          </w:tcPr>
          <w:p>
            <w:r>
              <w:rPr>
                <w:b/>
              </w:rPr>
              <w:t>Constraints (N)</w:t>
            </w:r>
          </w:p>
        </w:tc>
        <w:tc>
          <w:tcPr>
            <w:tcW w:type="dxa" w:w="3120"/>
            <w:shd w:val="clear" w:color="auto" w:fill="F1F5F9"/>
          </w:tcPr>
          <w:p>
            <w:r>
              <w:rPr>
                <w:b/>
              </w:rPr>
              <w:t>Allowed Time Complexity</w:t>
            </w:r>
          </w:p>
        </w:tc>
        <w:tc>
          <w:tcPr>
            <w:tcW w:type="dxa" w:w="3120"/>
            <w:shd w:val="clear" w:color="auto" w:fill="F1F5F9"/>
          </w:tcPr>
          <w:p>
            <w:r>
              <w:rPr>
                <w:b/>
              </w:rPr>
              <w:t>Expected Algorithm / Paradigm</w:t>
            </w:r>
          </w:p>
        </w:tc>
      </w:tr>
      <w:tr>
        <w:tc>
          <w:tcPr>
            <w:tcW w:type="dxa" w:w="3120"/>
          </w:tcPr>
          <w:p>
            <w:r>
              <w:t>N ≤ 10</w:t>
            </w:r>
          </w:p>
        </w:tc>
        <w:tc>
          <w:tcPr>
            <w:tcW w:type="dxa" w:w="3120"/>
          </w:tcPr>
          <w:p>
            <w:r>
              <w:t>O(N!) or O(N^2 · 2^N)</w:t>
            </w:r>
          </w:p>
        </w:tc>
        <w:tc>
          <w:tcPr>
            <w:tcW w:type="dxa" w:w="3120"/>
          </w:tcPr>
          <w:p>
            <w:r>
              <w:t>Permutations, Travelling Salesman, Exhaustive Search</w:t>
            </w:r>
          </w:p>
        </w:tc>
      </w:tr>
      <w:tr>
        <w:tc>
          <w:tcPr>
            <w:tcW w:type="dxa" w:w="3120"/>
          </w:tcPr>
          <w:p>
            <w:r>
              <w:t>N ≤ 20</w:t>
            </w:r>
          </w:p>
        </w:tc>
        <w:tc>
          <w:tcPr>
            <w:tcW w:type="dxa" w:w="3120"/>
          </w:tcPr>
          <w:p>
            <w:r>
              <w:t>O(2^N)</w:t>
            </w:r>
          </w:p>
        </w:tc>
        <w:tc>
          <w:tcPr>
            <w:tcW w:type="dxa" w:w="3120"/>
          </w:tcPr>
          <w:p>
            <w:r>
              <w:t>Subsets, Bitmask DP, Exponential Backtracking</w:t>
            </w:r>
          </w:p>
        </w:tc>
      </w:tr>
      <w:tr>
        <w:tc>
          <w:tcPr>
            <w:tcW w:type="dxa" w:w="3120"/>
          </w:tcPr>
          <w:p>
            <w:r>
              <w:t>N ≤ 100</w:t>
            </w:r>
          </w:p>
        </w:tc>
        <w:tc>
          <w:tcPr>
            <w:tcW w:type="dxa" w:w="3120"/>
          </w:tcPr>
          <w:p>
            <w:r>
              <w:t>O(N^4) or O(N^3)</w:t>
            </w:r>
          </w:p>
        </w:tc>
        <w:tc>
          <w:tcPr>
            <w:tcW w:type="dxa" w:w="3120"/>
          </w:tcPr>
          <w:p>
            <w:r>
              <w:t>2D/3D Dynamic Programming, Floyd-Warshall (O(V^3))</w:t>
            </w:r>
          </w:p>
        </w:tc>
      </w:tr>
      <w:tr>
        <w:tc>
          <w:tcPr>
            <w:tcW w:type="dxa" w:w="3120"/>
          </w:tcPr>
          <w:p>
            <w:r>
              <w:t>N ≤ 500</w:t>
            </w:r>
          </w:p>
        </w:tc>
        <w:tc>
          <w:tcPr>
            <w:tcW w:type="dxa" w:w="3120"/>
          </w:tcPr>
          <w:p>
            <w:r>
              <w:t>O(N^3)</w:t>
            </w:r>
          </w:p>
        </w:tc>
        <w:tc>
          <w:tcPr>
            <w:tcW w:type="dxa" w:w="3120"/>
          </w:tcPr>
          <w:p>
            <w:r>
              <w:t>Interval DP (e.g., Matrix Chain Multiplication)</w:t>
            </w:r>
          </w:p>
        </w:tc>
      </w:tr>
      <w:tr>
        <w:tc>
          <w:tcPr>
            <w:tcW w:type="dxa" w:w="3120"/>
          </w:tcPr>
          <w:p>
            <w:r>
              <w:t>N ≤ 5,000</w:t>
            </w:r>
          </w:p>
        </w:tc>
        <w:tc>
          <w:tcPr>
            <w:tcW w:type="dxa" w:w="3120"/>
          </w:tcPr>
          <w:p>
            <w:r>
              <w:t>O(N^2)</w:t>
            </w:r>
          </w:p>
        </w:tc>
        <w:tc>
          <w:tcPr>
            <w:tcW w:type="dxa" w:w="3120"/>
          </w:tcPr>
          <w:p>
            <w:r>
              <w:t>Double nested loops, 2D Grid Traversal, Brute-force Pair checking</w:t>
            </w:r>
          </w:p>
        </w:tc>
      </w:tr>
      <w:tr>
        <w:tc>
          <w:tcPr>
            <w:tcW w:type="dxa" w:w="3120"/>
          </w:tcPr>
          <w:p>
            <w:r>
              <w:t>N ≤ 10^5 to 10^6</w:t>
            </w:r>
          </w:p>
        </w:tc>
        <w:tc>
          <w:tcPr>
            <w:tcW w:type="dxa" w:w="3120"/>
          </w:tcPr>
          <w:p>
            <w:r>
              <w:t>O(N log N) or O(N)</w:t>
            </w:r>
          </w:p>
        </w:tc>
        <w:tc>
          <w:tcPr>
            <w:tcW w:type="dxa" w:w="3120"/>
          </w:tcPr>
          <w:p>
            <w:r>
              <w:t>Sorting, Binary Search, Sliding Window, Two Pointers, Monotonic Stack, BFS/DFS, Heaps, DSU</w:t>
            </w:r>
          </w:p>
        </w:tc>
      </w:tr>
      <w:tr>
        <w:tc>
          <w:tcPr>
            <w:tcW w:type="dxa" w:w="3120"/>
          </w:tcPr>
          <w:p>
            <w:r>
              <w:t>N ≥ 10^8 or 10^9</w:t>
            </w:r>
          </w:p>
        </w:tc>
        <w:tc>
          <w:tcPr>
            <w:tcW w:type="dxa" w:w="3120"/>
          </w:tcPr>
          <w:p>
            <w:r>
              <w:t>O(log N) or O(1)</w:t>
            </w:r>
          </w:p>
        </w:tc>
        <w:tc>
          <w:tcPr>
            <w:tcW w:type="dxa" w:w="3120"/>
          </w:tcPr>
          <w:p>
            <w:r>
              <w:t>Binary Search on Answer, Bit Manipulation, Math formulas, Matrix Exponentiation</w:t>
            </w:r>
          </w:p>
        </w:tc>
      </w:tr>
    </w:tbl>
    <w:p>
      <w:pPr>
        <w:pStyle w:val="Quote"/>
      </w:pPr>
      <w:r>
        <w:t xml:space="preserve">💡 </w:t>
      </w:r>
      <w:r>
        <w:rPr>
          <w:b/>
        </w:rPr>
        <w:t>Interview Pro-Tip:</w:t>
      </w:r>
      <w:r>
        <w:t xml:space="preserve"> If the interviewer gives you N = 10^5, immediately mention: *"Since N = 10^5, an O(N^2) solution will result in Time Limit Exceeded (TLE). We must aim for an O(N) or O(N log N) algorithm."* This instantly demonstrates seniority.</w:t>
      </w:r>
    </w:p>
    <w:p>
      <w:r>
        <w:rPr>
          <w:color w:val="C8C8C8"/>
        </w:rPr>
        <w:t>————————————————————————————————————————</w:t>
      </w:r>
    </w:p>
    <w:p>
      <w:pPr>
        <w:pStyle w:val="Heading2"/>
      </w:pPr>
      <w:r>
        <w:t>2. C++ STL Container Complexity Reference</w:t>
      </w:r>
    </w:p>
    <w:p>
      <w:r>
        <w:t>Memorize this table. Interviewers frequently ask about internal implementations:</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shd w:val="clear" w:color="auto" w:fill="F1F5F9"/>
          </w:tcPr>
          <w:p>
            <w:r>
              <w:rPr>
                <w:b/>
              </w:rPr>
              <w:t>Container</w:t>
            </w:r>
          </w:p>
        </w:tc>
        <w:tc>
          <w:tcPr>
            <w:tcW w:type="dxa" w:w="1560"/>
            <w:shd w:val="clear" w:color="auto" w:fill="F1F5F9"/>
          </w:tcPr>
          <w:p>
            <w:r>
              <w:rPr>
                <w:b/>
              </w:rPr>
              <w:t>Underlying Structure</w:t>
            </w:r>
          </w:p>
        </w:tc>
        <w:tc>
          <w:tcPr>
            <w:tcW w:type="dxa" w:w="1560"/>
            <w:shd w:val="clear" w:color="auto" w:fill="F1F5F9"/>
          </w:tcPr>
          <w:p>
            <w:r>
              <w:rPr>
                <w:b/>
              </w:rPr>
              <w:t>Access</w:t>
            </w:r>
          </w:p>
        </w:tc>
        <w:tc>
          <w:tcPr>
            <w:tcW w:type="dxa" w:w="1560"/>
            <w:shd w:val="clear" w:color="auto" w:fill="F1F5F9"/>
          </w:tcPr>
          <w:p>
            <w:r>
              <w:rPr>
                <w:b/>
              </w:rPr>
              <w:t>Search</w:t>
            </w:r>
          </w:p>
        </w:tc>
        <w:tc>
          <w:tcPr>
            <w:tcW w:type="dxa" w:w="1560"/>
            <w:shd w:val="clear" w:color="auto" w:fill="F1F5F9"/>
          </w:tcPr>
          <w:p>
            <w:r>
              <w:rPr>
                <w:b/>
              </w:rPr>
              <w:t>Insertion</w:t>
            </w:r>
          </w:p>
        </w:tc>
        <w:tc>
          <w:tcPr>
            <w:tcW w:type="dxa" w:w="1560"/>
            <w:shd w:val="clear" w:color="auto" w:fill="F1F5F9"/>
          </w:tcPr>
          <w:p>
            <w:r>
              <w:rPr>
                <w:b/>
              </w:rPr>
              <w:t>Deletion</w:t>
            </w:r>
          </w:p>
        </w:tc>
      </w:tr>
      <w:tr>
        <w:tc>
          <w:tcPr>
            <w:tcW w:type="dxa" w:w="1560"/>
          </w:tcPr>
          <w:p>
            <w:r>
              <w:rPr>
                <w:rFonts w:ascii="Consolas" w:hAnsi="Consolas"/>
                <w:color w:val="0369A1"/>
                <w:sz w:val="19"/>
              </w:rPr>
              <w:t>std::vector</w:t>
            </w:r>
          </w:p>
        </w:tc>
        <w:tc>
          <w:tcPr>
            <w:tcW w:type="dxa" w:w="1560"/>
          </w:tcPr>
          <w:p>
            <w:r>
              <w:t>Dynamic Array</w:t>
            </w:r>
          </w:p>
        </w:tc>
        <w:tc>
          <w:tcPr>
            <w:tcW w:type="dxa" w:w="1560"/>
          </w:tcPr>
          <w:p>
            <w:r>
              <w:t>O(1)</w:t>
            </w:r>
          </w:p>
        </w:tc>
        <w:tc>
          <w:tcPr>
            <w:tcW w:type="dxa" w:w="1560"/>
          </w:tcPr>
          <w:p>
            <w:r>
              <w:t>O(N)</w:t>
            </w:r>
          </w:p>
        </w:tc>
        <w:tc>
          <w:tcPr>
            <w:tcW w:type="dxa" w:w="1560"/>
          </w:tcPr>
          <w:p>
            <w:r>
              <w:t>Amortized O(1) (End)&lt;br&gt;O(N) (Middle/Front)</w:t>
            </w:r>
          </w:p>
        </w:tc>
        <w:tc>
          <w:tcPr>
            <w:tcW w:type="dxa" w:w="1560"/>
          </w:tcPr>
          <w:p>
            <w:r>
              <w:t>O(1) (End)&lt;br&gt;O(N) (Middle/Front)</w:t>
            </w:r>
          </w:p>
        </w:tc>
      </w:tr>
      <w:tr>
        <w:tc>
          <w:tcPr>
            <w:tcW w:type="dxa" w:w="1560"/>
          </w:tcPr>
          <w:p>
            <w:r>
              <w:rPr>
                <w:rFonts w:ascii="Consolas" w:hAnsi="Consolas"/>
                <w:color w:val="0369A1"/>
                <w:sz w:val="19"/>
              </w:rPr>
              <w:t>std::deque</w:t>
            </w:r>
          </w:p>
        </w:tc>
        <w:tc>
          <w:tcPr>
            <w:tcW w:type="dxa" w:w="1560"/>
          </w:tcPr>
          <w:p>
            <w:r>
              <w:t>Chunked Array Map</w:t>
            </w:r>
          </w:p>
        </w:tc>
        <w:tc>
          <w:tcPr>
            <w:tcW w:type="dxa" w:w="1560"/>
          </w:tcPr>
          <w:p>
            <w:r>
              <w:t>O(1)</w:t>
            </w:r>
          </w:p>
        </w:tc>
        <w:tc>
          <w:tcPr>
            <w:tcW w:type="dxa" w:w="1560"/>
          </w:tcPr>
          <w:p>
            <w:r>
              <w:t>O(N)</w:t>
            </w:r>
          </w:p>
        </w:tc>
        <w:tc>
          <w:tcPr>
            <w:tcW w:type="dxa" w:w="1560"/>
          </w:tcPr>
          <w:p>
            <w:r>
              <w:t>O(1) (Front &amp; End)</w:t>
            </w:r>
          </w:p>
        </w:tc>
        <w:tc>
          <w:tcPr>
            <w:tcW w:type="dxa" w:w="1560"/>
          </w:tcPr>
          <w:p>
            <w:r>
              <w:t>O(1) (Front &amp; End)</w:t>
            </w:r>
          </w:p>
        </w:tc>
      </w:tr>
      <w:tr>
        <w:tc>
          <w:tcPr>
            <w:tcW w:type="dxa" w:w="1560"/>
          </w:tcPr>
          <w:p>
            <w:r>
              <w:rPr>
                <w:rFonts w:ascii="Consolas" w:hAnsi="Consolas"/>
                <w:color w:val="0369A1"/>
                <w:sz w:val="19"/>
              </w:rPr>
              <w:t>std::list</w:t>
            </w:r>
          </w:p>
        </w:tc>
        <w:tc>
          <w:tcPr>
            <w:tcW w:type="dxa" w:w="1560"/>
          </w:tcPr>
          <w:p>
            <w:r>
              <w:t>Doubly Linked List</w:t>
            </w:r>
          </w:p>
        </w:tc>
        <w:tc>
          <w:tcPr>
            <w:tcW w:type="dxa" w:w="1560"/>
          </w:tcPr>
          <w:p>
            <w:r>
              <w:t>O(N)</w:t>
            </w:r>
          </w:p>
        </w:tc>
        <w:tc>
          <w:tcPr>
            <w:tcW w:type="dxa" w:w="1560"/>
          </w:tcPr>
          <w:p>
            <w:r>
              <w:t>O(N)</w:t>
            </w:r>
          </w:p>
        </w:tc>
        <w:tc>
          <w:tcPr>
            <w:tcW w:type="dxa" w:w="1560"/>
          </w:tcPr>
          <w:p>
            <w:r>
              <w:t>O(1) (Given iterator)</w:t>
            </w:r>
          </w:p>
        </w:tc>
        <w:tc>
          <w:tcPr>
            <w:tcW w:type="dxa" w:w="1560"/>
          </w:tcPr>
          <w:p>
            <w:r>
              <w:t>O(1) (Given iterator)</w:t>
            </w:r>
          </w:p>
        </w:tc>
      </w:tr>
      <w:tr>
        <w:tc>
          <w:tcPr>
            <w:tcW w:type="dxa" w:w="1560"/>
          </w:tcPr>
          <w:p>
            <w:r>
              <w:rPr>
                <w:rFonts w:ascii="Consolas" w:hAnsi="Consolas"/>
                <w:color w:val="0369A1"/>
                <w:sz w:val="19"/>
              </w:rPr>
              <w:t>std::set</w:t>
            </w:r>
            <w:r>
              <w:t xml:space="preserve"> / </w:t>
            </w:r>
            <w:r>
              <w:rPr>
                <w:rFonts w:ascii="Consolas" w:hAnsi="Consolas"/>
                <w:color w:val="0369A1"/>
                <w:sz w:val="19"/>
              </w:rPr>
              <w:t>std::map</w:t>
            </w:r>
          </w:p>
        </w:tc>
        <w:tc>
          <w:tcPr>
            <w:tcW w:type="dxa" w:w="1560"/>
          </w:tcPr>
          <w:p>
            <w:r>
              <w:t>Red-Black Tree (Self-balancing BST)</w:t>
            </w:r>
          </w:p>
        </w:tc>
        <w:tc>
          <w:tcPr>
            <w:tcW w:type="dxa" w:w="1560"/>
          </w:tcPr>
          <w:p>
            <w:r>
              <w:t>N/A (Key lookup: O(log N))</w:t>
            </w:r>
          </w:p>
        </w:tc>
        <w:tc>
          <w:tcPr>
            <w:tcW w:type="dxa" w:w="1560"/>
          </w:tcPr>
          <w:p>
            <w:r>
              <w:t>O(log N)</w:t>
            </w:r>
          </w:p>
        </w:tc>
        <w:tc>
          <w:tcPr>
            <w:tcW w:type="dxa" w:w="1560"/>
          </w:tcPr>
          <w:p>
            <w:r>
              <w:t>O(log N)</w:t>
            </w:r>
          </w:p>
        </w:tc>
        <w:tc>
          <w:tcPr>
            <w:tcW w:type="dxa" w:w="1560"/>
          </w:tcPr>
          <w:p>
            <w:r>
              <w:t>O(log N)</w:t>
            </w:r>
          </w:p>
        </w:tc>
      </w:tr>
      <w:tr>
        <w:tc>
          <w:tcPr>
            <w:tcW w:type="dxa" w:w="1560"/>
          </w:tcPr>
          <w:p>
            <w:r>
              <w:rPr>
                <w:rFonts w:ascii="Consolas" w:hAnsi="Consolas"/>
                <w:color w:val="0369A1"/>
                <w:sz w:val="19"/>
              </w:rPr>
              <w:t>std::unordered_set</w:t>
            </w:r>
            <w:r>
              <w:t xml:space="preserve"> / </w:t>
            </w:r>
            <w:r>
              <w:rPr>
                <w:rFonts w:ascii="Consolas" w:hAnsi="Consolas"/>
                <w:color w:val="0369A1"/>
                <w:sz w:val="19"/>
              </w:rPr>
              <w:t>unordered_map</w:t>
            </w:r>
          </w:p>
        </w:tc>
        <w:tc>
          <w:tcPr>
            <w:tcW w:type="dxa" w:w="1560"/>
          </w:tcPr>
          <w:p>
            <w:r>
              <w:t>Hash Table with Buckets</w:t>
            </w:r>
          </w:p>
        </w:tc>
        <w:tc>
          <w:tcPr>
            <w:tcW w:type="dxa" w:w="1560"/>
          </w:tcPr>
          <w:p>
            <w:r>
              <w:t>N/A (Key lookup: Average O(1))</w:t>
            </w:r>
          </w:p>
        </w:tc>
        <w:tc>
          <w:tcPr>
            <w:tcW w:type="dxa" w:w="1560"/>
          </w:tcPr>
          <w:p>
            <w:r>
              <w:t>Average O(1)&lt;br&gt;Worst O(N)</w:t>
            </w:r>
          </w:p>
        </w:tc>
        <w:tc>
          <w:tcPr>
            <w:tcW w:type="dxa" w:w="1560"/>
          </w:tcPr>
          <w:p>
            <w:r>
              <w:t>Average O(1)&lt;br&gt;Worst O(N)</w:t>
            </w:r>
          </w:p>
        </w:tc>
        <w:tc>
          <w:tcPr>
            <w:tcW w:type="dxa" w:w="1560"/>
          </w:tcPr>
          <w:p>
            <w:r>
              <w:t>Average O(1)&lt;br&gt;Worst O(N)</w:t>
            </w:r>
          </w:p>
        </w:tc>
      </w:tr>
      <w:tr>
        <w:tc>
          <w:tcPr>
            <w:tcW w:type="dxa" w:w="1560"/>
          </w:tcPr>
          <w:p>
            <w:r>
              <w:rPr>
                <w:rFonts w:ascii="Consolas" w:hAnsi="Consolas"/>
                <w:color w:val="0369A1"/>
                <w:sz w:val="19"/>
              </w:rPr>
              <w:t>std::priority_queue</w:t>
            </w:r>
          </w:p>
        </w:tc>
        <w:tc>
          <w:tcPr>
            <w:tcW w:type="dxa" w:w="1560"/>
          </w:tcPr>
          <w:p>
            <w:r>
              <w:t>Max Binary Heap</w:t>
            </w:r>
          </w:p>
        </w:tc>
        <w:tc>
          <w:tcPr>
            <w:tcW w:type="dxa" w:w="1560"/>
          </w:tcPr>
          <w:p>
            <w:r>
              <w:t>O(1) (</w:t>
            </w:r>
            <w:r>
              <w:rPr>
                <w:rFonts w:ascii="Consolas" w:hAnsi="Consolas"/>
                <w:color w:val="0369A1"/>
                <w:sz w:val="19"/>
              </w:rPr>
              <w:t>top()</w:t>
            </w:r>
            <w:r>
              <w:t>)</w:t>
            </w:r>
          </w:p>
        </w:tc>
        <w:tc>
          <w:tcPr>
            <w:tcW w:type="dxa" w:w="1560"/>
          </w:tcPr>
          <w:p>
            <w:r>
              <w:t>N/A</w:t>
            </w:r>
          </w:p>
        </w:tc>
        <w:tc>
          <w:tcPr>
            <w:tcW w:type="dxa" w:w="1560"/>
          </w:tcPr>
          <w:p>
            <w:r>
              <w:t>O(log N) (</w:t>
            </w:r>
            <w:r>
              <w:rPr>
                <w:rFonts w:ascii="Consolas" w:hAnsi="Consolas"/>
                <w:color w:val="0369A1"/>
                <w:sz w:val="19"/>
              </w:rPr>
              <w:t>push()</w:t>
            </w:r>
            <w:r>
              <w:t>)</w:t>
            </w:r>
          </w:p>
        </w:tc>
        <w:tc>
          <w:tcPr>
            <w:tcW w:type="dxa" w:w="1560"/>
          </w:tcPr>
          <w:p>
            <w:r>
              <w:t>O(log N) (</w:t>
            </w:r>
            <w:r>
              <w:rPr>
                <w:rFonts w:ascii="Consolas" w:hAnsi="Consolas"/>
                <w:color w:val="0369A1"/>
                <w:sz w:val="19"/>
              </w:rPr>
              <w:t>pop()</w:t>
            </w:r>
            <w:r>
              <w:t>)</w:t>
            </w:r>
          </w:p>
        </w:tc>
      </w:tr>
    </w:tbl>
    <w:p>
      <w:r>
        <w:rPr>
          <w:color w:val="C8C8C8"/>
        </w:rPr>
        <w:t>————————————————————————————————————————</w:t>
      </w:r>
    </w:p>
    <w:p>
      <w:pPr>
        <w:pStyle w:val="Heading2"/>
      </w:pPr>
      <w:r>
        <w:t>3. Hidden C++ Interview Traps (That Waste Hours)</w:t>
      </w:r>
    </w:p>
    <w:p>
      <w:pPr>
        <w:pStyle w:val="Heading3"/>
      </w:pPr>
      <w:r>
        <w:t>Trap 1: Inefficient String Concatenation in Loops</w:t>
      </w:r>
    </w:p>
    <w:p>
      <w:pPr>
        <w:spacing w:before="80" w:after="120"/>
        <w:ind w:left="288"/>
      </w:pPr>
      <w:r>
        <w:rPr>
          <w:rFonts w:ascii="Consolas" w:hAnsi="Consolas"/>
          <w:color w:val="1E293B"/>
          <w:sz w:val="17"/>
        </w:rPr>
        <w:t>// ❌ WRONG: Creates a new string copy on every iteration -&gt; O(N^2) total time!</w:t>
        <w:br/>
        <w:t>string s = "";</w:t>
        <w:br/>
        <w:t>for (int i = 0; i &lt; n; i++) {</w:t>
        <w:br/>
        <w:t xml:space="preserve">    s = s + 'a';</w:t>
        <w:br/>
        <w:t>}</w:t>
        <w:br/>
        <w:br/>
        <w:t>// ✅ CORRECT: In-place append in amortized O(1) -&gt; O(N) total time</w:t>
        <w:br/>
        <w:t>string s = "";</w:t>
        <w:br/>
        <w:t>s.reserve(n); // Optional optimization</w:t>
        <w:br/>
        <w:t>for (int i = 0; i &lt; n; i++) {</w:t>
        <w:br/>
        <w:t xml:space="preserve">    s.push_back('a'); // or s += 'a';</w:t>
        <w:br/>
        <w:t>}</w:t>
      </w:r>
    </w:p>
    <w:p>
      <w:pPr>
        <w:pStyle w:val="Heading3"/>
      </w:pPr>
      <w:r>
        <w:t>Trap 2: `std::vector::erase()` inside a loop</w:t>
      </w:r>
    </w:p>
    <w:p>
      <w:r>
        <w:t xml:space="preserve">Deleting elements from the front or middle of a </w:t>
      </w:r>
      <w:r>
        <w:rPr>
          <w:rFonts w:ascii="Consolas" w:hAnsi="Consolas"/>
          <w:color w:val="0369A1"/>
          <w:sz w:val="19"/>
        </w:rPr>
        <w:t>vector</w:t>
      </w:r>
      <w:r>
        <w:t xml:space="preserve"> shifts all subsequent elements to the left, turning an O(N) loop into O(N^2).</w:t>
      </w:r>
    </w:p>
    <w:p>
      <w:pPr>
        <w:pStyle w:val="ListBullet"/>
      </w:pPr>
      <w:r>
        <w:t xml:space="preserve">If you need front popping, use </w:t>
      </w:r>
      <w:r>
        <w:rPr>
          <w:b/>
        </w:rPr>
        <w:t>`std::deque`</w:t>
      </w:r>
      <w:r>
        <w:t xml:space="preserve"> or maintain a </w:t>
      </w:r>
      <w:r>
        <w:rPr>
          <w:b/>
        </w:rPr>
        <w:t>read pointer index</w:t>
      </w:r>
      <w:r>
        <w:t>.</w:t>
      </w:r>
    </w:p>
    <w:p>
      <w:pPr>
        <w:pStyle w:val="Heading3"/>
      </w:pPr>
      <w:r>
        <w:t>Trap 3: `unordered_map` Hash Collision DOS Attacks</w:t>
      </w:r>
    </w:p>
    <w:p>
      <w:r>
        <w:t xml:space="preserve">In competitive platforms and strict test cases, anti-hash tests cause default </w:t>
      </w:r>
      <w:r>
        <w:rPr>
          <w:rFonts w:ascii="Consolas" w:hAnsi="Consolas"/>
          <w:color w:val="0369A1"/>
          <w:sz w:val="19"/>
        </w:rPr>
        <w:t>std::hash</w:t>
      </w:r>
      <w:r>
        <w:t xml:space="preserve"> to degrade to O(N^2). If you observe unexpected TLE with </w:t>
      </w:r>
      <w:r>
        <w:rPr>
          <w:rFonts w:ascii="Consolas" w:hAnsi="Consolas"/>
          <w:color w:val="0369A1"/>
          <w:sz w:val="19"/>
        </w:rPr>
        <w:t>unordered_map</w:t>
      </w:r>
      <w:r>
        <w:t xml:space="preserve">, switch to </w:t>
      </w:r>
      <w:r>
        <w:rPr>
          <w:b/>
        </w:rPr>
        <w:t>`std::map`</w:t>
      </w:r>
      <w:r>
        <w:t xml:space="preserve"> (guaranteed O(log N)) or a custom splitmix64 hash function.</w:t>
      </w:r>
    </w:p>
    <w:p>
      <w:pPr>
        <w:pStyle w:val="Heading3"/>
      </w:pPr>
      <w:r>
        <w:t>Trap 4: Recursive Stack Overflow</w:t>
      </w:r>
    </w:p>
    <w:p>
      <w:r>
        <w:t>C++ call stack typically has a limit around 8MB on standard machines:</w:t>
      </w:r>
    </w:p>
    <w:p>
      <w:pPr>
        <w:pStyle w:val="ListBullet"/>
      </w:pPr>
      <w:r>
        <w:t xml:space="preserve">Recursion depth &gt; 10^5 can trigger </w:t>
      </w:r>
      <w:r>
        <w:rPr>
          <w:rFonts w:ascii="Consolas" w:hAnsi="Consolas"/>
          <w:color w:val="0369A1"/>
          <w:sz w:val="19"/>
        </w:rPr>
        <w:t>Segmentation Fault</w:t>
      </w:r>
      <w:r>
        <w:t xml:space="preserve"> (SIGSEGV).</w:t>
      </w:r>
    </w:p>
    <w:p>
      <w:pPr>
        <w:pStyle w:val="ListBullet"/>
      </w:pPr>
      <w:r>
        <w:t xml:space="preserve">If depth is large, convert recursive DFS to </w:t>
      </w:r>
      <w:r>
        <w:rPr>
          <w:b/>
        </w:rPr>
        <w:t>iterative DFS using `std::stack`</w:t>
      </w:r>
      <w:r>
        <w:t>.</w:t>
      </w:r>
    </w:p>
    <w:p>
      <w:r>
        <w:rPr>
          <w:color w:val="C8C8C8"/>
        </w:rPr>
        <w:t>————————————————————————————————————————</w:t>
      </w:r>
    </w:p>
    <w:p>
      <w:pPr>
        <w:pStyle w:val="Heading2"/>
      </w:pPr>
      <w:r>
        <w:t>4. The Algorithm Decision Matrix (Problem Type → Pattern)</w:t>
      </w:r>
    </w:p>
    <w:p>
      <w:r>
        <w:t>Use this quick mental flowchart when reading a problem:</w:t>
      </w:r>
    </w:p>
    <w:p>
      <w:pPr>
        <w:spacing w:before="80" w:after="120"/>
        <w:ind w:left="288"/>
      </w:pPr>
      <w:r>
        <w:rPr>
          <w:rFonts w:ascii="Consolas" w:hAnsi="Consolas"/>
          <w:color w:val="1E293B"/>
          <w:sz w:val="17"/>
        </w:rPr>
        <w:t>Is the input array sorted or can it be sorted?</w:t>
        <w:br/>
        <w:t>│</w:t>
        <w:br/>
        <w:t>├── YES ───► Searching target? ───────────────► Binary Search (O(log N))</w:t>
        <w:br/>
        <w:t>│       ───► Finding pairs/triplets? ────────► Two Pointers (O(N))</w:t>
        <w:br/>
        <w:t>│</w:t>
        <w:br/>
        <w:t>└── NO ────► Asking for continuous subarray? ──► Sliding Window / Prefix Sum</w:t>
        <w:br/>
        <w:t xml:space="preserve">        ───► Asking for Top K elements? ──────► Heap / Priority Queue</w:t>
        <w:br/>
        <w:t xml:space="preserve">        ───► Next greater/smaller element? ───► Monotonic Stack</w:t>
        <w:br/>
        <w:t xml:space="preserve">        ───► Shortest path (unweighted)? ────► BFS</w:t>
        <w:br/>
        <w:t xml:space="preserve">        ───► Shortest path (weighted)? ──────► Dijkstra's Algorithm</w:t>
        <w:br/>
        <w:t xml:space="preserve">        ───► Optimal choices / Subproblems? ─► Dynamic Programming</w:t>
      </w:r>
    </w:p>
    <w:p>
      <w:r>
        <w:br w:type="page"/>
      </w:r>
    </w:p>
    <w:p>
      <w:pPr>
        <w:pStyle w:val="Heading1"/>
      </w:pPr>
      <w:r>
        <w:t>Module 02: Two Pointers &amp; Sliding Window Mastery</w:t>
      </w:r>
    </w:p>
    <w:p>
      <w:pPr>
        <w:pStyle w:val="Quote"/>
      </w:pPr>
      <w:r>
        <w:t>*"When brute force requires nested loops to inspect subarrays or pairs, Two Pointers and Sliding Window reduce O(N^2) to O(N) by maintaining contiguous state dynamically."*</w:t>
      </w:r>
    </w:p>
    <w:p>
      <w:r>
        <w:rPr>
          <w:color w:val="C8C8C8"/>
        </w:rPr>
        <w:t>————————————————————————————————————————</w:t>
      </w:r>
    </w:p>
    <w:p>
      <w:pPr>
        <w:pStyle w:val="Heading2"/>
      </w:pPr>
      <w:r>
        <w:t>1. Pattern 1: Opposite-Direction Two Pointers</w:t>
      </w:r>
    </w:p>
    <w:p>
      <w:pPr>
        <w:pStyle w:val="Heading3"/>
      </w:pPr>
      <w:r>
        <w:t>When to Use:</w:t>
      </w:r>
    </w:p>
    <w:p>
      <w:pPr>
        <w:pStyle w:val="ListBullet"/>
      </w:pPr>
      <w:r>
        <w:t xml:space="preserve">The array is </w:t>
      </w:r>
      <w:r>
        <w:rPr>
          <w:b/>
        </w:rPr>
        <w:t>sorted</w:t>
      </w:r>
      <w:r>
        <w:t xml:space="preserve"> (or can be sorted without destroying index utility).</w:t>
      </w:r>
    </w:p>
    <w:p>
      <w:pPr>
        <w:pStyle w:val="ListBullet"/>
      </w:pPr>
      <w:r>
        <w:t>Problem asks to find a pair, triplet, or partition meeting a criteria (e.g., target sum, container area).</w:t>
      </w:r>
    </w:p>
    <w:p>
      <w:pPr>
        <w:pStyle w:val="Heading3"/>
      </w:pPr>
      <w:r>
        <w:t>Universal C++ Template:</w:t>
      </w:r>
    </w:p>
    <w:p>
      <w:pPr>
        <w:spacing w:before="80" w:after="120"/>
        <w:ind w:left="288"/>
      </w:pPr>
      <w:r>
        <w:rPr>
          <w:rFonts w:ascii="Consolas" w:hAnsi="Consolas"/>
          <w:color w:val="1E293B"/>
          <w:sz w:val="17"/>
        </w:rPr>
        <w:t>#include &lt;vector&gt;</w:t>
        <w:br/>
        <w:t>using namespace std;</w:t>
        <w:br/>
        <w:br/>
        <w:t>void twoPointersOpposite(vector&lt;int&gt;&amp; arr, int target) {</w:t>
        <w:br/>
        <w:t xml:space="preserve">    int left = 0;</w:t>
        <w:br/>
        <w:t xml:space="preserve">    int right = arr.size() - 1;</w:t>
        <w:br/>
        <w:br/>
        <w:t xml:space="preserve">    while (left &lt; right) {</w:t>
        <w:br/>
        <w:t xml:space="preserve">        int current_sum = arr[left] + arr[right];</w:t>
        <w:br/>
        <w:br/>
        <w:t xml:space="preserve">        if (current_sum == target) {</w:t>
        <w:br/>
        <w:t xml:space="preserve">            // Process result (e.g., return {left, right})</w:t>
        <w:br/>
        <w:t xml:space="preserve">            left++;</w:t>
        <w:br/>
        <w:t xml:space="preserve">            right--;</w:t>
        <w:br/>
        <w:t xml:space="preserve">        } else if (current_sum &lt; target) {</w:t>
        <w:br/>
        <w:t xml:space="preserve">            left++; // Need a larger value</w:t>
        <w:br/>
        <w:t xml:space="preserve">        } else {</w:t>
        <w:br/>
        <w:t xml:space="preserve">            right--; // Need a smaller value</w:t>
        <w:br/>
        <w:t xml:space="preserve">        }</w:t>
        <w:br/>
        <w:t xml:space="preserve">    }</w:t>
        <w:br/>
        <w:t>}</w:t>
      </w:r>
    </w:p>
    <w:p>
      <w:pPr>
        <w:pStyle w:val="Heading3"/>
      </w:pPr>
      <w:r>
        <w:t>High-Yield Classic: Container With Most Water</w:t>
      </w:r>
    </w:p>
    <w:p>
      <w:pPr>
        <w:spacing w:before="80" w:after="120"/>
        <w:ind w:left="288"/>
      </w:pPr>
      <w:r>
        <w:rPr>
          <w:rFonts w:ascii="Consolas" w:hAnsi="Consolas"/>
          <w:color w:val="1E293B"/>
          <w:sz w:val="17"/>
        </w:rPr>
        <w:t>// LeetCode 11: Container With Most Water</w:t>
        <w:br/>
        <w:t>// Time: O(N), Space: O(1)</w:t>
        <w:br/>
        <w:t>int maxArea(const vector&lt;int&gt;&amp; height) {</w:t>
        <w:br/>
        <w:t xml:space="preserve">    int left = 0, right = height.size() - 1;</w:t>
        <w:br/>
        <w:t xml:space="preserve">    int max_water = 0;</w:t>
        <w:br/>
        <w:br/>
        <w:t xml:space="preserve">    while (left &lt; right) {</w:t>
        <w:br/>
        <w:t xml:space="preserve">        int width = right - left;</w:t>
        <w:br/>
        <w:t xml:space="preserve">        int current_height = min(height[left], height[right]);</w:t>
        <w:br/>
        <w:t xml:space="preserve">        max_water = max(max_water, width * current_height);</w:t>
        <w:br/>
        <w:br/>
        <w:t xml:space="preserve">        // Always advance the pointer pointing to the shorter wall</w:t>
        <w:br/>
        <w:t xml:space="preserve">        if (height[left] &lt; height[right]) {</w:t>
        <w:br/>
        <w:t xml:space="preserve">            left++;</w:t>
        <w:br/>
        <w:t xml:space="preserve">        } else {</w:t>
        <w:br/>
        <w:t xml:space="preserve">            right--;</w:t>
        <w:br/>
        <w:t xml:space="preserve">        }</w:t>
        <w:br/>
        <w:t xml:space="preserve">    }</w:t>
        <w:br/>
        <w:t xml:space="preserve">    return max_water;</w:t>
        <w:br/>
        <w:t>}</w:t>
      </w:r>
    </w:p>
    <w:p>
      <w:r>
        <w:rPr>
          <w:color w:val="C8C8C8"/>
        </w:rPr>
        <w:t>————————————————————————————————————————</w:t>
      </w:r>
    </w:p>
    <w:p>
      <w:pPr>
        <w:pStyle w:val="Heading2"/>
      </w:pPr>
      <w:r>
        <w:t>2. Pattern 2: Fast &amp; Slow Pointers (Floyd's Tortoise and Hare)</w:t>
      </w:r>
    </w:p>
    <w:p>
      <w:pPr>
        <w:pStyle w:val="Heading3"/>
      </w:pPr>
      <w:r>
        <w:t>When to Use:</w:t>
      </w:r>
    </w:p>
    <w:p>
      <w:pPr>
        <w:pStyle w:val="ListBullet"/>
      </w:pPr>
      <w:r>
        <w:t xml:space="preserve">Detecting </w:t>
      </w:r>
      <w:r>
        <w:rPr>
          <w:b/>
        </w:rPr>
        <w:t>cycles</w:t>
      </w:r>
      <w:r>
        <w:t xml:space="preserve"> in linked lists or array sequences (value as next index).</w:t>
      </w:r>
    </w:p>
    <w:p>
      <w:pPr>
        <w:pStyle w:val="ListBullet"/>
      </w:pPr>
      <w:r>
        <w:t>Finding the middle element of a singly linked list in a single pass.</w:t>
      </w:r>
    </w:p>
    <w:p>
      <w:pPr>
        <w:pStyle w:val="Heading3"/>
      </w:pPr>
      <w:r>
        <w:t>Universal C++ Template:</w:t>
      </w:r>
    </w:p>
    <w:p>
      <w:pPr>
        <w:spacing w:before="80" w:after="120"/>
        <w:ind w:left="288"/>
      </w:pPr>
      <w:r>
        <w:rPr>
          <w:rFonts w:ascii="Consolas" w:hAnsi="Consolas"/>
          <w:color w:val="1E293B"/>
          <w:sz w:val="17"/>
        </w:rPr>
        <w:t>struct ListNode {</w:t>
        <w:br/>
        <w:t xml:space="preserve">    int val;</w:t>
        <w:br/>
        <w:t xml:space="preserve">    ListNode *next;</w:t>
        <w:br/>
        <w:t xml:space="preserve">    ListNode(int x) : val(x), next(nullptr) {}</w:t>
        <w:br/>
        <w:t>};</w:t>
        <w:br/>
        <w:br/>
        <w:t>bool hasCycle(ListNode *head) {</w:t>
        <w:br/>
        <w:t xml:space="preserve">    if (!head || !head-&gt;next) return false;</w:t>
        <w:br/>
        <w:br/>
        <w:t xml:space="preserve">    ListNode *slow = head;</w:t>
        <w:br/>
        <w:t xml:space="preserve">    ListNode *fast = head;</w:t>
        <w:br/>
        <w:br/>
        <w:t xml:space="preserve">    while (fast != nullptr &amp;&amp; fast-&gt;next != nullptr) {</w:t>
        <w:br/>
        <w:t xml:space="preserve">        slow = slow-&gt;next;          // Moves 1 step</w:t>
        <w:br/>
        <w:t xml:space="preserve">        fast = fast-&gt;next-&gt;next;    // Moves 2 steps</w:t>
        <w:br/>
        <w:br/>
        <w:t xml:space="preserve">        if (slow == fast) {</w:t>
        <w:br/>
        <w:t xml:space="preserve">            return true; // Cycle detected</w:t>
        <w:br/>
        <w:t xml:space="preserve">        }</w:t>
        <w:br/>
        <w:t xml:space="preserve">    }</w:t>
        <w:br/>
        <w:t xml:space="preserve">    return false; // Reached end of list</w:t>
        <w:br/>
        <w:t>}</w:t>
      </w:r>
    </w:p>
    <w:p>
      <w:r>
        <w:rPr>
          <w:color w:val="C8C8C8"/>
        </w:rPr>
        <w:t>————————————————————————————————————————</w:t>
      </w:r>
    </w:p>
    <w:p>
      <w:pPr>
        <w:pStyle w:val="Heading2"/>
      </w:pPr>
      <w:r>
        <w:t>3. Pattern 3: Fixed-Size Sliding Window</w:t>
      </w:r>
    </w:p>
    <w:p>
      <w:pPr>
        <w:pStyle w:val="Heading3"/>
      </w:pPr>
      <w:r>
        <w:t>When to Use:</w:t>
      </w:r>
    </w:p>
    <w:p>
      <w:pPr>
        <w:pStyle w:val="ListBullet"/>
      </w:pPr>
      <w:r>
        <w:t>Subarray length K is constant.</w:t>
      </w:r>
    </w:p>
    <w:p>
      <w:pPr>
        <w:pStyle w:val="ListBullet"/>
      </w:pPr>
      <w:r>
        <w:t>Questions like *"Find max/min sum of any contiguous subarray of size K"*.</w:t>
      </w:r>
    </w:p>
    <w:p>
      <w:pPr>
        <w:pStyle w:val="Heading3"/>
      </w:pPr>
      <w:r>
        <w:t>Universal C++ Template:</w:t>
      </w:r>
    </w:p>
    <w:p>
      <w:pPr>
        <w:spacing w:before="80" w:after="120"/>
        <w:ind w:left="288"/>
      </w:pPr>
      <w:r>
        <w:rPr>
          <w:rFonts w:ascii="Consolas" w:hAnsi="Consolas"/>
          <w:color w:val="1E293B"/>
          <w:sz w:val="17"/>
        </w:rPr>
        <w:t>#include &lt;vector&gt;</w:t>
        <w:br/>
        <w:t>#include &lt;numeric&gt;</w:t>
        <w:br/>
        <w:t>#include &lt;algorithm&gt;</w:t>
        <w:br/>
        <w:t>using namespace std;</w:t>
        <w:br/>
        <w:br/>
        <w:t>int fixedSlidingWindow(const vector&lt;int&gt;&amp; nums, int k) {</w:t>
        <w:br/>
        <w:t xml:space="preserve">    int n = nums.size();</w:t>
        <w:br/>
        <w:t xml:space="preserve">    if (n &lt; k) return -1;</w:t>
        <w:br/>
        <w:br/>
        <w:t xml:space="preserve">    // 1. Compute first window</w:t>
        <w:br/>
        <w:t xml:space="preserve">    int window_sum = 0;</w:t>
        <w:br/>
        <w:t xml:space="preserve">    for (int i = 0; i &lt; k; i++) {</w:t>
        <w:br/>
        <w:t xml:space="preserve">        window_sum += nums[i];</w:t>
        <w:br/>
        <w:t xml:space="preserve">    }</w:t>
        <w:br/>
        <w:br/>
        <w:t xml:space="preserve">    int max_sum = window_sum;</w:t>
        <w:br/>
        <w:br/>
        <w:t xml:space="preserve">    // 2. Slide window from index k to n - 1</w:t>
        <w:br/>
        <w:t xml:space="preserve">    for (int i = k; i &lt; n; i++) {</w:t>
        <w:br/>
        <w:t xml:space="preserve">        window_sum += nums[i] - nums[i - k]; // Add incoming, remove outgoing</w:t>
        <w:br/>
        <w:t xml:space="preserve">        max_sum = max(max_sum, window_sum);</w:t>
        <w:br/>
        <w:t xml:space="preserve">    }</w:t>
        <w:br/>
        <w:br/>
        <w:t xml:space="preserve">    return max_sum;</w:t>
        <w:br/>
        <w:t>}</w:t>
      </w:r>
    </w:p>
    <w:p>
      <w:r>
        <w:rPr>
          <w:color w:val="C8C8C8"/>
        </w:rPr>
        <w:t>————————————————————————————————————————</w:t>
      </w:r>
    </w:p>
    <w:p>
      <w:pPr>
        <w:pStyle w:val="Heading2"/>
      </w:pPr>
      <w:r>
        <w:t>4. Pattern 4: Variable-Size Sliding Window (The Gold Standard)</w:t>
      </w:r>
    </w:p>
    <w:p>
      <w:pPr>
        <w:pStyle w:val="Heading3"/>
      </w:pPr>
      <w:r>
        <w:t>When to Use:</w:t>
      </w:r>
    </w:p>
    <w:p>
      <w:pPr>
        <w:pStyle w:val="ListBullet"/>
      </w:pPr>
      <w:r>
        <w:t xml:space="preserve">Contiguous subarray/substring where you must find the </w:t>
      </w:r>
      <w:r>
        <w:rPr>
          <w:b/>
        </w:rPr>
        <w:t>longest</w:t>
      </w:r>
      <w:r>
        <w:t xml:space="preserve"> or </w:t>
      </w:r>
      <w:r>
        <w:rPr>
          <w:b/>
        </w:rPr>
        <w:t>shortest</w:t>
      </w:r>
      <w:r>
        <w:t xml:space="preserve"> window satisfying a condition.</w:t>
      </w:r>
    </w:p>
    <w:p>
      <w:pPr>
        <w:pStyle w:val="ListBullet"/>
      </w:pPr>
      <w:r>
        <w:t>Example: *"Longest substring with at most K distinct characters"*, *"Minimum window substring"*.</w:t>
      </w:r>
    </w:p>
    <w:p>
      <w:pPr>
        <w:pStyle w:val="Heading3"/>
      </w:pPr>
      <w:r>
        <w:t>Universal C++ Template:</w:t>
      </w:r>
    </w:p>
    <w:p>
      <w:pPr>
        <w:spacing w:before="80" w:after="120"/>
        <w:ind w:left="288"/>
      </w:pPr>
      <w:r>
        <w:rPr>
          <w:rFonts w:ascii="Consolas" w:hAnsi="Consolas"/>
          <w:color w:val="1E293B"/>
          <w:sz w:val="17"/>
        </w:rPr>
        <w:t>#include &lt;vector&gt;</w:t>
        <w:br/>
        <w:t>#include &lt;string&gt;</w:t>
        <w:br/>
        <w:t>#include &lt;unordered_map&gt;</w:t>
        <w:br/>
        <w:t>#include &lt;algorithm&gt;</w:t>
        <w:br/>
        <w:t>using namespace std;</w:t>
        <w:br/>
        <w:br/>
        <w:t>int variableSlidingWindow(const string&amp; s) {</w:t>
        <w:br/>
        <w:t xml:space="preserve">    unordered_map&lt;char, int&gt; freq;</w:t>
        <w:br/>
        <w:t xml:space="preserve">    int left = 0;</w:t>
        <w:br/>
        <w:t xml:space="preserve">    int max_length = 0;</w:t>
        <w:br/>
        <w:br/>
        <w:t xml:space="preserve">    for (int right = 0; right &lt; s.length(); right++) {</w:t>
        <w:br/>
        <w:t xml:space="preserve">        // Step 1: Expand window by including s[right]</w:t>
        <w:br/>
        <w:t xml:space="preserve">        freq[s[right]]++;</w:t>
        <w:br/>
        <w:br/>
        <w:t xml:space="preserve">        // Step 2: Contract window from left while condition is violated</w:t>
        <w:br/>
        <w:t xml:space="preserve">        while (/* window is invalid condition */ false) {</w:t>
        <w:br/>
        <w:t xml:space="preserve">            freq[s[left]]--;</w:t>
        <w:br/>
        <w:t xml:space="preserve">            if (freq[s[left]] == 0) {</w:t>
        <w:br/>
        <w:t xml:space="preserve">                freq.erase(s[left]);</w:t>
        <w:br/>
        <w:t xml:space="preserve">            }</w:t>
        <w:br/>
        <w:t xml:space="preserve">            left++; // Shrink window</w:t>
        <w:br/>
        <w:t xml:space="preserve">        }</w:t>
        <w:br/>
        <w:br/>
        <w:t xml:space="preserve">        // Step 3: Update answer with current valid window</w:t>
        <w:br/>
        <w:t xml:space="preserve">        max_length = max(max_length, right - left + 1);</w:t>
        <w:br/>
        <w:t xml:space="preserve">    }</w:t>
        <w:br/>
        <w:br/>
        <w:t xml:space="preserve">    return max_length;</w:t>
        <w:br/>
        <w:t>}</w:t>
      </w:r>
    </w:p>
    <w:p>
      <w:pPr>
        <w:pStyle w:val="Heading3"/>
      </w:pPr>
      <w:r>
        <w:t>High-Yield Classic: Longest Substring Without Repeating Characters</w:t>
      </w:r>
    </w:p>
    <w:p>
      <w:pPr>
        <w:spacing w:before="80" w:after="120"/>
        <w:ind w:left="288"/>
      </w:pPr>
      <w:r>
        <w:rPr>
          <w:rFonts w:ascii="Consolas" w:hAnsi="Consolas"/>
          <w:color w:val="1E293B"/>
          <w:sz w:val="17"/>
        </w:rPr>
        <w:t>// LeetCode 3: Longest Substring Without Repeating Characters</w:t>
        <w:br/>
        <w:t>// Time: O(N), Space: O(min(N, alphabet_size))</w:t>
        <w:br/>
        <w:t>#include &lt;string&gt;</w:t>
        <w:br/>
        <w:t>#include &lt;vector&gt;</w:t>
        <w:br/>
        <w:t>#include &lt;algorithm&gt;</w:t>
        <w:br/>
        <w:t>using namespace std;</w:t>
        <w:br/>
        <w:br/>
        <w:t>int lengthOfLongestSubstring(const string&amp; s) {</w:t>
        <w:br/>
        <w:t xml:space="preserve">    // Array map for ASCII characters (faster than unordered_map)</w:t>
        <w:br/>
        <w:t xml:space="preserve">    vector&lt;int&gt; last_seen(256, -1);</w:t>
        <w:br/>
        <w:t xml:space="preserve">    int max_len = 0;</w:t>
        <w:br/>
        <w:t xml:space="preserve">    int left = 0;</w:t>
        <w:br/>
        <w:br/>
        <w:t xml:space="preserve">    for (int right = 0; right &lt; s.length(); right++) {</w:t>
        <w:br/>
        <w:t xml:space="preserve">        char ch = s[right];</w:t>
        <w:br/>
        <w:t xml:space="preserve">        </w:t>
        <w:br/>
        <w:t xml:space="preserve">        // If character seen within current window, jump left pointer</w:t>
        <w:br/>
        <w:t xml:space="preserve">        if (last_seen[ch] &gt;= left) {</w:t>
        <w:br/>
        <w:t xml:space="preserve">            left = last_seen[ch] + 1;</w:t>
        <w:br/>
        <w:t xml:space="preserve">        }</w:t>
        <w:br/>
        <w:br/>
        <w:t xml:space="preserve">        last_seen[ch] = right;</w:t>
        <w:br/>
        <w:t xml:space="preserve">        max_len = max(max_len, right - left + 1);</w:t>
        <w:br/>
        <w:t xml:space="preserve">    }</w:t>
        <w:br/>
        <w:br/>
        <w:t xml:space="preserve">    return max_len;</w:t>
        <w:br/>
        <w:t>}</w:t>
      </w:r>
    </w:p>
    <w:p>
      <w:r>
        <w:rPr>
          <w:color w:val="C8C8C8"/>
        </w:rPr>
        <w:t>————————————————————————————————————————</w:t>
      </w:r>
    </w:p>
    <w:p>
      <w:pPr>
        <w:pStyle w:val="Heading2"/>
      </w:pPr>
      <w:r>
        <w:t>5. Interview Checklist &amp; Edge Cases</w:t>
      </w:r>
    </w:p>
    <w:p>
      <w:pPr>
        <w:pStyle w:val="ListBullet"/>
      </w:pPr>
      <w:r>
        <w:t>[ ] What if array size is smaller than window size K?</w:t>
      </w:r>
    </w:p>
    <w:p>
      <w:pPr>
        <w:pStyle w:val="ListBullet"/>
      </w:pPr>
      <w:r>
        <w:t xml:space="preserve">[ ] For string problems: Are inputs guaranteed to be lowercase letters, ASCII, or Unicode? (Use </w:t>
      </w:r>
      <w:r>
        <w:rPr>
          <w:rFonts w:ascii="Consolas" w:hAnsi="Consolas"/>
          <w:color w:val="0369A1"/>
          <w:sz w:val="19"/>
        </w:rPr>
        <w:t>vector&lt;int&gt; count(256, 0)</w:t>
      </w:r>
      <w:r>
        <w:t xml:space="preserve"> instead of </w:t>
      </w:r>
      <w:r>
        <w:rPr>
          <w:rFonts w:ascii="Consolas" w:hAnsi="Consolas"/>
          <w:color w:val="0369A1"/>
          <w:sz w:val="19"/>
        </w:rPr>
        <w:t>unordered_map</w:t>
      </w:r>
      <w:r>
        <w:t xml:space="preserve"> if ASCII).</w:t>
      </w:r>
    </w:p>
    <w:p>
      <w:pPr>
        <w:pStyle w:val="ListBullet"/>
      </w:pPr>
      <w:r>
        <w:t>[ ] When shrinking the window, remember to clean up frequencies down to zero to avoid inflated map size.</w:t>
      </w:r>
    </w:p>
    <w:p>
      <w:r>
        <w:br w:type="page"/>
      </w:r>
    </w:p>
    <w:p>
      <w:pPr>
        <w:pStyle w:val="Heading1"/>
      </w:pPr>
      <w:r>
        <w:t>Module 03: Prefix Sums &amp; Difference Arrays</w:t>
      </w:r>
    </w:p>
    <w:p>
      <w:pPr>
        <w:pStyle w:val="Quote"/>
      </w:pPr>
      <w:r>
        <w:t>*"When a problem requires querying cumulative sums or performing repeated range updates on arrays, Prefix Sums and Difference Arrays reduce query and update times from O(N) down to an immediate O(1)."*</w:t>
      </w:r>
    </w:p>
    <w:p>
      <w:r>
        <w:rPr>
          <w:color w:val="C8C8C8"/>
        </w:rPr>
        <w:t>————————————————————————————————————————</w:t>
      </w:r>
    </w:p>
    <w:p>
      <w:pPr>
        <w:pStyle w:val="Heading2"/>
      </w:pPr>
      <w:r>
        <w:t>1. Core Concept &amp; The 1-Indexed Trick</w:t>
      </w:r>
    </w:p>
    <w:p>
      <w:r>
        <w:t>A prefix sum array stores cumulative sums from index 0 to i:</w:t>
      </w:r>
    </w:p>
    <w:p>
      <w:r>
        <w:t>$prefix[i] = Σ(j=0..i) arr[j]$</w:t>
      </w:r>
    </w:p>
    <w:p>
      <w:r>
        <w:t>Any contiguous range sum from index L to R can be answered in O(1) using:</w:t>
      </w:r>
    </w:p>
    <w:p>
      <w:r>
        <w:t>$Sum(L, R) = prefix[R] - prefix[L - 1]$</w:t>
      </w:r>
    </w:p>
    <w:p>
      <w:pPr>
        <w:pStyle w:val="Heading3"/>
      </w:pPr>
      <w:r>
        <w:t>💡 The 1-Indexed Padding Trick</w:t>
      </w:r>
    </w:p>
    <w:p>
      <w:r>
        <w:t>In coding interviews, subtracting L - 1 when L = 0 causes negative index out-of-bounds checks (</w:t>
      </w:r>
      <w:r>
        <w:rPr>
          <w:rFonts w:ascii="Consolas" w:hAnsi="Consolas"/>
          <w:color w:val="0369A1"/>
          <w:sz w:val="19"/>
        </w:rPr>
        <w:t>if (L == 0)</w:t>
      </w:r>
      <w:r>
        <w:t xml:space="preserve">). </w:t>
      </w:r>
    </w:p>
    <w:p>
      <w:r>
        <w:t xml:space="preserve">To make your C++ code clean and bug-free, always allocate a </w:t>
      </w:r>
      <w:r>
        <w:rPr>
          <w:b/>
        </w:rPr>
        <w:t>(N + 1) sized array</w:t>
      </w:r>
      <w:r>
        <w:t xml:space="preserve"> where </w:t>
      </w:r>
      <w:r>
        <w:rPr>
          <w:rFonts w:ascii="Consolas" w:hAnsi="Consolas"/>
          <w:color w:val="0369A1"/>
          <w:sz w:val="19"/>
        </w:rPr>
        <w:t>prefix[0] = 0</w:t>
      </w:r>
      <w:r>
        <w:t>:</w:t>
      </w:r>
    </w:p>
    <w:p>
      <w:pPr>
        <w:spacing w:before="80" w:after="120"/>
        <w:ind w:left="288"/>
      </w:pPr>
      <w:r>
        <w:rPr>
          <w:rFonts w:ascii="Consolas" w:hAnsi="Consolas"/>
          <w:color w:val="1E293B"/>
          <w:sz w:val="17"/>
        </w:rPr>
        <w:t>#include &lt;vector&gt;</w:t>
        <w:br/>
        <w:t>using namespace std;</w:t>
        <w:br/>
        <w:br/>
        <w:t>class PrefixSum1D {</w:t>
        <w:br/>
        <w:t>private:</w:t>
        <w:br/>
        <w:t xml:space="preserve">    vector&lt;long long&gt; pref;</w:t>
        <w:br/>
        <w:br/>
        <w:t>public:</w:t>
        <w:br/>
        <w:t xml:space="preserve">    PrefixSum1D(const vector&lt;int&gt;&amp; nums) {</w:t>
        <w:br/>
        <w:t xml:space="preserve">        int n = nums.size();</w:t>
        <w:br/>
        <w:t xml:space="preserve">        pref.assign(n + 1, 0);</w:t>
        <w:br/>
        <w:t xml:space="preserve">        for (int i = 0; i &lt; n; i++) {</w:t>
        <w:br/>
        <w:t xml:space="preserve">            pref[i + 1] = pref[i] + nums[i];</w:t>
        <w:br/>
        <w:t xml:space="preserve">        }</w:t>
        <w:br/>
        <w:t xml:space="preserve">    }</w:t>
        <w:br/>
        <w:br/>
        <w:t xml:space="preserve">    // Returns sum of nums[L...R] inclusive (0-indexed) in O(1)</w:t>
        <w:br/>
        <w:t xml:space="preserve">    long long query(int L, int R) {</w:t>
        <w:br/>
        <w:t xml:space="preserve">        return pref[R + 1] - pref[L];</w:t>
        <w:br/>
        <w:t xml:space="preserve">    }</w:t>
        <w:br/>
        <w:t>};</w:t>
      </w:r>
    </w:p>
    <w:p>
      <w:r>
        <w:rPr>
          <w:color w:val="C8C8C8"/>
        </w:rPr>
        <w:t>————————————————————————————————————————</w:t>
      </w:r>
    </w:p>
    <w:p>
      <w:pPr>
        <w:pStyle w:val="Heading2"/>
      </w:pPr>
      <w:r>
        <w:t>2. 2D Prefix Sum (Matrix Region Query)</w:t>
      </w:r>
    </w:p>
    <w:p>
      <w:r>
        <w:t>When asked to compute the sum of any submatrix (r_1, c_1) to (r_2, c_2) repeatedly:</w:t>
      </w:r>
    </w:p>
    <w:p>
      <w:pPr>
        <w:pStyle w:val="Heading3"/>
      </w:pPr>
      <w:r>
        <w:t>2D Inclusions-Exclusions Formula:</w:t>
      </w:r>
    </w:p>
    <w:p>
      <w:r>
        <w:t>$Pref[r][c] = Matrix[r-1][c-1] + Pref[r-1][c] + Pref[r][c-1] - Pref[r-1][c-1]$</w:t>
      </w:r>
    </w:p>
    <w:p>
      <w:r>
        <w:t>$RegionSum = Pref[r_2+1][c_2+1] - Pref[r_1][c_2+1] - Pref[r_2+1][c_1] + Pref[r_1][c_1]$</w:t>
      </w:r>
    </w:p>
    <w:p>
      <w:pPr>
        <w:pStyle w:val="Heading3"/>
      </w:pPr>
      <w:r>
        <w:t>C++ Implementation:</w:t>
      </w:r>
    </w:p>
    <w:p>
      <w:pPr>
        <w:spacing w:before="80" w:after="120"/>
        <w:ind w:left="288"/>
      </w:pPr>
      <w:r>
        <w:rPr>
          <w:rFonts w:ascii="Consolas" w:hAnsi="Consolas"/>
          <w:color w:val="1E293B"/>
          <w:sz w:val="17"/>
        </w:rPr>
        <w:t>#include &lt;vector&gt;</w:t>
        <w:br/>
        <w:t>using namespace std;</w:t>
        <w:br/>
        <w:br/>
        <w:t>class MatrixRegionSum {</w:t>
        <w:br/>
        <w:t xml:space="preserve">    vector&lt;vector&lt;int&gt;&gt; pref;</w:t>
        <w:br/>
        <w:br/>
        <w:t>public:</w:t>
        <w:br/>
        <w:t xml:space="preserve">    MatrixRegionSum(const vector&lt;vector&lt;int&gt;&gt;&amp; matrix) {</w:t>
        <w:br/>
        <w:t xml:space="preserve">        if (matrix.empty() || matrix[0].empty()) return;</w:t>
        <w:br/>
        <w:t xml:space="preserve">        int rows = matrix.size();</w:t>
        <w:br/>
        <w:t xml:space="preserve">        int cols = matrix[0].size();</w:t>
        <w:br/>
        <w:t xml:space="preserve">        pref.assign(rows + 1, vector&lt;int&gt;(cols + 1, 0));</w:t>
        <w:br/>
        <w:br/>
        <w:t xml:space="preserve">        for (int r = 0; r &lt; rows; r++) {</w:t>
        <w:br/>
        <w:t xml:space="preserve">            for (int c = 0; c &lt; cols; c++) {</w:t>
        <w:br/>
        <w:t xml:space="preserve">                pref[r + 1][c + 1] = matrix[r][c] </w:t>
        <w:br/>
        <w:t xml:space="preserve">                                   + pref[r][c + 1] </w:t>
        <w:br/>
        <w:t xml:space="preserve">                                   + pref[r + 1][c] </w:t>
        <w:br/>
        <w:t xml:space="preserve">                                   - pref[r][c];</w:t>
        <w:br/>
        <w:t xml:space="preserve">            }</w:t>
        <w:br/>
        <w:t xml:space="preserve">        }</w:t>
        <w:br/>
        <w:t xml:space="preserve">    }</w:t>
        <w:br/>
        <w:br/>
        <w:t xml:space="preserve">    int sumRegion(int r1, int c1, int r2, int c2) {</w:t>
        <w:br/>
        <w:t xml:space="preserve">        return pref[r2 + 1][c2 + 1] </w:t>
        <w:br/>
        <w:t xml:space="preserve">             - pref[r1][c2 + 1] </w:t>
        <w:br/>
        <w:t xml:space="preserve">             - pref[r2 + 1][c1] </w:t>
        <w:br/>
        <w:t xml:space="preserve">             + pref[r1][c1];</w:t>
        <w:br/>
        <w:t xml:space="preserve">    }</w:t>
        <w:br/>
        <w:t>};</w:t>
      </w:r>
    </w:p>
    <w:p>
      <w:r>
        <w:rPr>
          <w:color w:val="C8C8C8"/>
        </w:rPr>
        <w:t>————————————————————————————————————————</w:t>
      </w:r>
    </w:p>
    <w:p>
      <w:pPr>
        <w:pStyle w:val="Heading2"/>
      </w:pPr>
      <w:r>
        <w:t>3. High-Yield Goldmine: Hash Map + Prefix Sum</w:t>
      </w:r>
    </w:p>
    <w:p>
      <w:pPr>
        <w:pStyle w:val="Heading3"/>
      </w:pPr>
      <w:r>
        <w:t>Pattern: Count Subarrays Meeting Condition</w:t>
      </w:r>
    </w:p>
    <w:p>
      <w:r>
        <w:t xml:space="preserve">When an array contains </w:t>
      </w:r>
      <w:r>
        <w:rPr>
          <w:b/>
        </w:rPr>
        <w:t>negative numbers</w:t>
      </w:r>
      <w:r>
        <w:t xml:space="preserve">, sliding window FAILS because expanding/shrinking does not guarantee monotonic sums. You </w:t>
      </w:r>
      <w:r>
        <w:rPr>
          <w:b/>
        </w:rPr>
        <w:t>must</w:t>
      </w:r>
      <w:r>
        <w:t xml:space="preserve"> use </w:t>
      </w:r>
      <w:r>
        <w:rPr>
          <w:rFonts w:ascii="Consolas" w:hAnsi="Consolas"/>
          <w:color w:val="0369A1"/>
          <w:sz w:val="19"/>
        </w:rPr>
        <w:t>unordered_map</w:t>
      </w:r>
      <w:r>
        <w:t xml:space="preserve"> with Prefix Sum.</w:t>
      </w:r>
    </w:p>
    <w:p>
      <w:pPr>
        <w:pStyle w:val="Heading3"/>
      </w:pPr>
      <w:r>
        <w:t>Classic: Subarray Sum Equals K (LeetCode 560)</w:t>
      </w:r>
    </w:p>
    <w:p>
      <w:r>
        <w:rPr>
          <w:b/>
        </w:rPr>
        <w:t>Core Math:</w:t>
      </w:r>
      <w:r>
        <w:t xml:space="preserve"> We need curr\_sum - prev\_sum = K ⟹ prev\_sum = curr\_sum - K.</w:t>
      </w:r>
    </w:p>
    <w:p>
      <w:r>
        <w:t>We count how many times (curr\_sum - K) occurred in the past.</w:t>
      </w:r>
    </w:p>
    <w:p>
      <w:pPr>
        <w:spacing w:before="80" w:after="120"/>
        <w:ind w:left="288"/>
      </w:pPr>
      <w:r>
        <w:rPr>
          <w:rFonts w:ascii="Consolas" w:hAnsi="Consolas"/>
          <w:color w:val="1E293B"/>
          <w:sz w:val="17"/>
        </w:rPr>
        <w:t>#include &lt;vector&gt;</w:t>
        <w:br/>
        <w:t>#include &lt;unordered_map&gt;</w:t>
        <w:br/>
        <w:t>using namespace std;</w:t>
        <w:br/>
        <w:br/>
        <w:t>int subarraySum(const vector&lt;int&gt;&amp; nums, int k) {</w:t>
        <w:br/>
        <w:t xml:space="preserve">    unordered_map&lt;int, int&gt; prefix_freq;</w:t>
        <w:br/>
        <w:t xml:space="preserve">    // Base case: a prefix sum of 0 has occurred once before we start</w:t>
        <w:br/>
        <w:t xml:space="preserve">    prefix_freq[0] = 1;</w:t>
        <w:br/>
        <w:br/>
        <w:t xml:space="preserve">    int current_sum = 0;</w:t>
        <w:br/>
        <w:t xml:space="preserve">    int total_subarrays = 0;</w:t>
        <w:br/>
        <w:br/>
        <w:t xml:space="preserve">    for (int x : nums) {</w:t>
        <w:br/>
        <w:t xml:space="preserve">        current_sum += x;</w:t>
        <w:br/>
        <w:t xml:space="preserve">        int needed = current_sum - k;</w:t>
        <w:br/>
        <w:br/>
        <w:t xml:space="preserve">        if (prefix_freq.find(needed) != prefix_freq.end()) {</w:t>
        <w:br/>
        <w:t xml:space="preserve">            total_subarrays += prefix_freq[needed];</w:t>
        <w:br/>
        <w:t xml:space="preserve">        }</w:t>
        <w:br/>
        <w:br/>
        <w:t xml:space="preserve">        prefix_freq[current_sum]++;</w:t>
        <w:br/>
        <w:t xml:space="preserve">    }</w:t>
        <w:br/>
        <w:br/>
        <w:t xml:space="preserve">    return total_subarrays;</w:t>
        <w:br/>
        <w:t>}</w:t>
      </w:r>
    </w:p>
    <w:p>
      <w:pPr>
        <w:pStyle w:val="ListBullet"/>
      </w:pPr>
      <w:r>
        <w:rPr>
          <w:b/>
        </w:rPr>
        <w:t>Time Complexity:</w:t>
      </w:r>
      <w:r>
        <w:t xml:space="preserve"> O(N)</w:t>
      </w:r>
    </w:p>
    <w:p>
      <w:pPr>
        <w:pStyle w:val="ListBullet"/>
      </w:pPr>
      <w:r>
        <w:rPr>
          <w:b/>
        </w:rPr>
        <w:t>Space Complexity:</w:t>
      </w:r>
      <w:r>
        <w:t xml:space="preserve"> O(N)</w:t>
      </w:r>
    </w:p>
    <w:p>
      <w:r>
        <w:rPr>
          <w:color w:val="C8C8C8"/>
        </w:rPr>
        <w:t>————————————————————————————————————————</w:t>
      </w:r>
    </w:p>
    <w:p>
      <w:pPr>
        <w:pStyle w:val="Heading2"/>
      </w:pPr>
      <w:r>
        <w:t>4. The Difference Array Technique (O(1) Range Updates)</w:t>
      </w:r>
    </w:p>
    <w:p>
      <w:pPr>
        <w:pStyle w:val="Heading3"/>
      </w:pPr>
      <w:r>
        <w:t>When to Use:</w:t>
      </w:r>
    </w:p>
    <w:p>
      <w:r>
        <w:t>Given an array initialized to 0, you receive Q queries: *"Add value V to all elements from index L to R"*.</w:t>
      </w:r>
    </w:p>
    <w:p>
      <w:pPr>
        <w:pStyle w:val="ListBullet"/>
      </w:pPr>
      <w:r>
        <w:t>Naive loop takes O(Q × N) → TLE.</w:t>
      </w:r>
    </w:p>
    <w:p>
      <w:pPr>
        <w:pStyle w:val="ListBullet"/>
      </w:pPr>
      <w:r>
        <w:t xml:space="preserve">Difference Array does each update in </w:t>
      </w:r>
      <w:r>
        <w:rPr>
          <w:b/>
        </w:rPr>
        <w:t>O(1)</w:t>
      </w:r>
      <w:r>
        <w:t xml:space="preserve">, and reconstructs the array in </w:t>
      </w:r>
      <w:r>
        <w:rPr>
          <w:b/>
        </w:rPr>
        <w:t>O(N)</w:t>
      </w:r>
      <w:r>
        <w:t xml:space="preserve"> at the end.</w:t>
      </w:r>
    </w:p>
    <w:p>
      <w:pPr>
        <w:pStyle w:val="Heading3"/>
      </w:pPr>
      <w:r>
        <w:t>Intuition:</w:t>
      </w:r>
    </w:p>
    <w:p>
      <w:pPr>
        <w:pStyle w:val="ListBullet"/>
      </w:pPr>
      <w:r>
        <w:t>Add +V at index L.</w:t>
      </w:r>
    </w:p>
    <w:p>
      <w:pPr>
        <w:pStyle w:val="ListBullet"/>
      </w:pPr>
      <w:r>
        <w:t>Add -V at index R + 1 (cancels the effect beyond R).</w:t>
      </w:r>
    </w:p>
    <w:p>
      <w:pPr>
        <w:pStyle w:val="ListBullet"/>
      </w:pPr>
      <w:r>
        <w:t>Compute running prefix sum of the difference array.</w:t>
      </w:r>
    </w:p>
    <w:p>
      <w:pPr>
        <w:spacing w:before="80" w:after="120"/>
        <w:ind w:left="288"/>
      </w:pPr>
      <w:r>
        <w:rPr>
          <w:rFonts w:ascii="Consolas" w:hAnsi="Consolas"/>
          <w:color w:val="1E293B"/>
          <w:sz w:val="17"/>
        </w:rPr>
        <w:t>#include &lt;vector&gt;</w:t>
        <w:br/>
        <w:t>using namespace std;</w:t>
        <w:br/>
        <w:br/>
        <w:t>vector&lt;int&gt; applyRangeUpdates(int n, const vector&lt;vector&lt;int&gt;&gt;&amp; updates) {</w:t>
        <w:br/>
        <w:t xml:space="preserve">    // updates[i] = {L, R, val}</w:t>
        <w:br/>
        <w:t xml:space="preserve">    vector&lt;int&gt; diff(n + 1, 0);</w:t>
        <w:br/>
        <w:br/>
        <w:t xml:space="preserve">    // Step 1: Record boundaries in O(1)</w:t>
        <w:br/>
        <w:t xml:space="preserve">    for (const auto&amp; u : updates) {</w:t>
        <w:br/>
        <w:t xml:space="preserve">        int L = u[0];</w:t>
        <w:br/>
        <w:t xml:space="preserve">        int R = u[1];</w:t>
        <w:br/>
        <w:t xml:space="preserve">        int val = u[2];</w:t>
        <w:br/>
        <w:br/>
        <w:t xml:space="preserve">        diff[L] += val;</w:t>
        <w:br/>
        <w:t xml:space="preserve">        if (R + 1 &lt; n) {</w:t>
        <w:br/>
        <w:t xml:space="preserve">            diff[R + 1] -= val;</w:t>
        <w:br/>
        <w:t xml:space="preserve">        }</w:t>
        <w:br/>
        <w:t xml:space="preserve">    }</w:t>
        <w:br/>
        <w:br/>
        <w:t xml:space="preserve">    // Step 2: Accumulate prefix sum to build final array in O(N)</w:t>
        <w:br/>
        <w:t xml:space="preserve">    vector&lt;int&gt; result(n, 0);</w:t>
        <w:br/>
        <w:t xml:space="preserve">    int running_val = 0;</w:t>
        <w:br/>
        <w:t xml:space="preserve">    for (int i = 0; i &lt; n; i++) {</w:t>
        <w:br/>
        <w:t xml:space="preserve">        running_val += diff[i];</w:t>
        <w:br/>
        <w:t xml:space="preserve">        result[i] = running_val;</w:t>
        <w:br/>
        <w:t xml:space="preserve">    }</w:t>
        <w:br/>
        <w:br/>
        <w:t xml:space="preserve">    return result;</w:t>
        <w:br/>
        <w:t>}</w:t>
      </w:r>
    </w:p>
    <w:p>
      <w:r>
        <w:rPr>
          <w:color w:val="C8C8C8"/>
        </w:rPr>
        <w:t>————————————————————————————————————————</w:t>
      </w:r>
    </w:p>
    <w:p>
      <w:pPr>
        <w:pStyle w:val="Heading2"/>
      </w:pPr>
      <w:r>
        <w:t>5. Critical Interview Edge Cases</w:t>
      </w:r>
    </w:p>
    <w:p>
      <w:pPr>
        <w:pStyle w:val="ListNumber"/>
      </w:pPr>
      <w:r>
        <w:rPr>
          <w:b/>
        </w:rPr>
        <w:t>Integer Overflow:</w:t>
      </w:r>
      <w:r>
        <w:t xml:space="preserve"> If array values can be up to 10^9 and N = 10^5, prefix sums can reach 10^{14}. Always use </w:t>
      </w:r>
      <w:r>
        <w:rPr>
          <w:rFonts w:ascii="Consolas" w:hAnsi="Consolas"/>
          <w:color w:val="0369A1"/>
          <w:sz w:val="19"/>
        </w:rPr>
        <w:t>long long</w:t>
      </w:r>
      <w:r>
        <w:t xml:space="preserve"> instead of </w:t>
      </w:r>
      <w:r>
        <w:rPr>
          <w:rFonts w:ascii="Consolas" w:hAnsi="Consolas"/>
          <w:color w:val="0369A1"/>
          <w:sz w:val="19"/>
        </w:rPr>
        <w:t>int</w:t>
      </w:r>
      <w:r>
        <w:t>.</w:t>
      </w:r>
    </w:p>
    <w:p>
      <w:pPr>
        <w:pStyle w:val="ListNumber"/>
      </w:pPr>
      <w:r>
        <w:rPr>
          <w:b/>
        </w:rPr>
        <w:t>Negative Modulo Handling:</w:t>
      </w:r>
      <w:r>
        <w:t xml:space="preserve"> When calculating </w:t>
      </w:r>
      <w:r>
        <w:rPr>
          <w:rFonts w:ascii="Consolas" w:hAnsi="Consolas"/>
          <w:color w:val="0369A1"/>
          <w:sz w:val="19"/>
        </w:rPr>
        <w:t>prefix % K</w:t>
      </w:r>
      <w:r>
        <w:t>:</w:t>
      </w:r>
    </w:p>
    <w:p>
      <w:r>
        <w:t xml:space="preserve">   ```cpp</w:t>
      </w:r>
    </w:p>
    <w:p>
      <w:r>
        <w:t xml:space="preserve">   int mod = (current_sum % k + k) % k; // Guarantees positive modulo in C++</w:t>
      </w:r>
    </w:p>
    <w:p>
      <w:r>
        <w:t xml:space="preserve">   ```</w:t>
      </w:r>
    </w:p>
    <w:p>
      <w:pPr>
        <w:pStyle w:val="ListNumber"/>
      </w:pPr>
      <w:r>
        <w:rPr>
          <w:b/>
        </w:rPr>
        <w:t>Empty Subarray Initialization:</w:t>
      </w:r>
      <w:r>
        <w:t xml:space="preserve"> Never forget </w:t>
      </w:r>
      <w:r>
        <w:rPr>
          <w:rFonts w:ascii="Consolas" w:hAnsi="Consolas"/>
          <w:color w:val="0369A1"/>
          <w:sz w:val="19"/>
        </w:rPr>
        <w:t>prefix_freq[0] = 1;</w:t>
      </w:r>
      <w:r>
        <w:t xml:space="preserve"> when counting subarrays with hash maps. Without it, subarrays starting at index 0 will be missed!</w:t>
      </w:r>
    </w:p>
    <w:p>
      <w:r>
        <w:br w:type="page"/>
      </w:r>
    </w:p>
    <w:p>
      <w:pPr>
        <w:pStyle w:val="Heading1"/>
      </w:pPr>
      <w:r>
        <w:t>Module 04: Fast Searching &amp; Modified Binary Search</w:t>
      </w:r>
    </w:p>
    <w:p>
      <w:pPr>
        <w:pStyle w:val="Quote"/>
      </w:pPr>
      <w:r>
        <w:t>*"Binary Search is not limited to finding elements in sorted arrays. Its real superpower is finding the optimal boundary in any monotonic True/False search space in O(log N)."*</w:t>
      </w:r>
    </w:p>
    <w:p>
      <w:r>
        <w:rPr>
          <w:color w:val="C8C8C8"/>
        </w:rPr>
        <w:t>————————————————————————————————————————</w:t>
      </w:r>
    </w:p>
    <w:p>
      <w:pPr>
        <w:pStyle w:val="Heading2"/>
      </w:pPr>
      <w:r>
        <w:t>1. The Flawless Binary Search Template</w:t>
      </w:r>
    </w:p>
    <w:p>
      <w:r>
        <w:t xml:space="preserve">The most common bug in coding interviews is an </w:t>
      </w:r>
      <w:r>
        <w:rPr>
          <w:b/>
        </w:rPr>
        <w:t>infinite loop</w:t>
      </w:r>
      <w:r>
        <w:t xml:space="preserve"> caused by boundary off-by-one errors (</w:t>
      </w:r>
      <w:r>
        <w:rPr>
          <w:rFonts w:ascii="Consolas" w:hAnsi="Consolas"/>
          <w:color w:val="0369A1"/>
          <w:sz w:val="19"/>
        </w:rPr>
        <w:t>mid - 1</w:t>
      </w:r>
      <w:r>
        <w:t xml:space="preserve"> vs </w:t>
      </w:r>
      <w:r>
        <w:rPr>
          <w:rFonts w:ascii="Consolas" w:hAnsi="Consolas"/>
          <w:color w:val="0369A1"/>
          <w:sz w:val="19"/>
        </w:rPr>
        <w:t>mid + 1</w:t>
      </w:r>
      <w:r>
        <w:t>).</w:t>
      </w:r>
    </w:p>
    <w:p>
      <w:r>
        <w:t xml:space="preserve">Here is the universally reliable </w:t>
      </w:r>
      <w:r>
        <w:rPr>
          <w:b/>
        </w:rPr>
        <w:t>Inclusive Bounds Template</w:t>
      </w:r>
      <w:r>
        <w:t xml:space="preserve"> (</w:t>
      </w:r>
      <w:r>
        <w:rPr>
          <w:rFonts w:ascii="Consolas" w:hAnsi="Consolas"/>
          <w:color w:val="0369A1"/>
          <w:sz w:val="19"/>
        </w:rPr>
        <w:t>[left, right]</w:t>
      </w:r>
      <w:r>
        <w:t>):</w:t>
      </w:r>
    </w:p>
    <w:p>
      <w:pPr>
        <w:spacing w:before="80" w:after="120"/>
        <w:ind w:left="288"/>
      </w:pPr>
      <w:r>
        <w:rPr>
          <w:rFonts w:ascii="Consolas" w:hAnsi="Consolas"/>
          <w:color w:val="1E293B"/>
          <w:sz w:val="17"/>
        </w:rPr>
        <w:t>#include &lt;vector&gt;</w:t>
        <w:br/>
        <w:t>using namespace std;</w:t>
        <w:br/>
        <w:br/>
        <w:t>int binarySearch(const vector&lt;int&gt;&amp; nums, int target) {</w:t>
        <w:br/>
        <w:t xml:space="preserve">    int left = 0;</w:t>
        <w:br/>
        <w:t xml:space="preserve">    int right = nums.size() - 1;</w:t>
        <w:br/>
        <w:br/>
        <w:t xml:space="preserve">    while (left &lt;= right) {</w:t>
        <w:br/>
        <w:t xml:space="preserve">        // Prevents overflow compared to (left + right) / 2</w:t>
        <w:br/>
        <w:t xml:space="preserve">        int mid = left + (right - left) / 2;</w:t>
        <w:br/>
        <w:br/>
        <w:t xml:space="preserve">        if (nums[mid] == target) {</w:t>
        <w:br/>
        <w:t xml:space="preserve">            return mid; // Target found</w:t>
        <w:br/>
        <w:t xml:space="preserve">        } else if (nums[mid] &lt; target) {</w:t>
        <w:br/>
        <w:t xml:space="preserve">            left = mid + 1; // Discard left half</w:t>
        <w:br/>
        <w:t xml:space="preserve">        } else {</w:t>
        <w:br/>
        <w:t xml:space="preserve">            right = mid - 1; // Discard right half</w:t>
        <w:br/>
        <w:t xml:space="preserve">        }</w:t>
        <w:br/>
        <w:t xml:space="preserve">    }</w:t>
        <w:br/>
        <w:br/>
        <w:t xml:space="preserve">    return -1; // Target does not exist</w:t>
        <w:br/>
        <w:t>}</w:t>
      </w:r>
    </w:p>
    <w:p>
      <w:r>
        <w:rPr>
          <w:color w:val="C8C8C8"/>
        </w:rPr>
        <w:t>————————————————————————————————————————</w:t>
      </w:r>
    </w:p>
    <w:p>
      <w:pPr>
        <w:pStyle w:val="Heading2"/>
      </w:pPr>
      <w:r>
        <w:t>2. Implementing Lower &amp; Upper Bound from Scratch</w:t>
      </w:r>
    </w:p>
    <w:p>
      <w:r>
        <w:t xml:space="preserve">Top tech interviewers often ask: *"Implement </w:t>
      </w:r>
      <w:r>
        <w:rPr>
          <w:rFonts w:ascii="Consolas" w:hAnsi="Consolas"/>
          <w:color w:val="0369A1"/>
          <w:sz w:val="19"/>
        </w:rPr>
        <w:t>std::lower_bound</w:t>
      </w:r>
      <w:r>
        <w:t xml:space="preserve"> without using the STL function."*</w:t>
      </w:r>
    </w:p>
    <w:p>
      <w:pPr>
        <w:pStyle w:val="Heading3"/>
      </w:pPr>
      <w:r>
        <w:t>Lower Bound: First index where `nums[i] &gt;= target`</w:t>
      </w:r>
    </w:p>
    <w:p>
      <w:pPr>
        <w:spacing w:before="80" w:after="120"/>
        <w:ind w:left="288"/>
      </w:pPr>
      <w:r>
        <w:rPr>
          <w:rFonts w:ascii="Consolas" w:hAnsi="Consolas"/>
          <w:color w:val="1E293B"/>
          <w:sz w:val="17"/>
        </w:rPr>
        <w:t>int lowerBound(const vector&lt;int&gt;&amp; nums, int target) {</w:t>
        <w:br/>
        <w:t xml:space="preserve">    int left = 0, right = nums.size() - 1;</w:t>
        <w:br/>
        <w:t xml:space="preserve">    int ans = nums.size(); // Default if all elements are &lt; target</w:t>
        <w:br/>
        <w:br/>
        <w:t xml:space="preserve">    while (left &lt;= right) {</w:t>
        <w:br/>
        <w:t xml:space="preserve">        int mid = left + (right - left) / 2;</w:t>
        <w:br/>
        <w:t xml:space="preserve">        if (nums[mid] &gt;= target) {</w:t>
        <w:br/>
        <w:t xml:space="preserve">            ans = mid;        // Candidate found, look for earlier match</w:t>
        <w:br/>
        <w:t xml:space="preserve">            right = mid - 1;</w:t>
        <w:br/>
        <w:t xml:space="preserve">        } else {</w:t>
        <w:br/>
        <w:t xml:space="preserve">            left = mid + 1;</w:t>
        <w:br/>
        <w:t xml:space="preserve">        }</w:t>
        <w:br/>
        <w:t xml:space="preserve">    }</w:t>
        <w:br/>
        <w:t xml:space="preserve">    return ans;</w:t>
        <w:br/>
        <w:t>}</w:t>
      </w:r>
    </w:p>
    <w:p>
      <w:pPr>
        <w:pStyle w:val="Heading3"/>
      </w:pPr>
      <w:r>
        <w:t>Upper Bound: First index where `nums[i] &gt; target`</w:t>
      </w:r>
    </w:p>
    <w:p>
      <w:pPr>
        <w:spacing w:before="80" w:after="120"/>
        <w:ind w:left="288"/>
      </w:pPr>
      <w:r>
        <w:rPr>
          <w:rFonts w:ascii="Consolas" w:hAnsi="Consolas"/>
          <w:color w:val="1E293B"/>
          <w:sz w:val="17"/>
        </w:rPr>
        <w:t>int upperBound(const vector&lt;int&gt;&amp; nums, int target) {</w:t>
        <w:br/>
        <w:t xml:space="preserve">    int left = 0, right = nums.size() - 1;</w:t>
        <w:br/>
        <w:t xml:space="preserve">    int ans = nums.size();</w:t>
        <w:br/>
        <w:br/>
        <w:t xml:space="preserve">    while (left &lt;= right) {</w:t>
        <w:br/>
        <w:t xml:space="preserve">        int mid = left + (right - left) / 2;</w:t>
        <w:br/>
        <w:t xml:space="preserve">        if (nums[mid] &gt; target) {</w:t>
        <w:br/>
        <w:t xml:space="preserve">            ans = mid;</w:t>
        <w:br/>
        <w:t xml:space="preserve">            right = mid - 1;</w:t>
        <w:br/>
        <w:t xml:space="preserve">        } else {</w:t>
        <w:br/>
        <w:t xml:space="preserve">            left = mid + 1;</w:t>
        <w:br/>
        <w:t xml:space="preserve">        }</w:t>
        <w:br/>
        <w:t xml:space="preserve">    }</w:t>
        <w:br/>
        <w:t xml:space="preserve">    return ans;</w:t>
        <w:br/>
        <w:t>}</w:t>
      </w:r>
    </w:p>
    <w:p>
      <w:r>
        <w:rPr>
          <w:color w:val="C8C8C8"/>
        </w:rPr>
        <w:t>————————————————————————————————————————</w:t>
      </w:r>
    </w:p>
    <w:p>
      <w:pPr>
        <w:pStyle w:val="Heading2"/>
      </w:pPr>
      <w:r>
        <w:t>3. The FAANG Holy Grail: Binary Search on Answer Space</w:t>
      </w:r>
    </w:p>
    <w:p>
      <w:pPr>
        <w:pStyle w:val="Heading3"/>
      </w:pPr>
      <w:r>
        <w:t>When to Recognize:</w:t>
      </w:r>
    </w:p>
    <w:p>
      <w:pPr>
        <w:pStyle w:val="ListBullet"/>
      </w:pPr>
      <w:r>
        <w:t>The problem asks for:</w:t>
      </w:r>
    </w:p>
    <w:p>
      <w:r>
        <w:t xml:space="preserve">  - </w:t>
      </w:r>
      <w:r>
        <w:rPr>
          <w:b/>
        </w:rPr>
        <w:t>"Minimum possible maximum..."</w:t>
      </w:r>
    </w:p>
    <w:p>
      <w:r>
        <w:t xml:space="preserve">  - </w:t>
      </w:r>
      <w:r>
        <w:rPr>
          <w:b/>
        </w:rPr>
        <w:t>"Maximum possible minimum..."</w:t>
      </w:r>
    </w:p>
    <w:p>
      <w:r>
        <w:t xml:space="preserve">  - </w:t>
      </w:r>
      <w:r>
        <w:rPr>
          <w:b/>
        </w:rPr>
        <w:t>"Find the minimum capacity/speed to complete work within D days/hours."</w:t>
      </w:r>
    </w:p>
    <w:p>
      <w:pPr>
        <w:pStyle w:val="ListBullet"/>
      </w:pPr>
      <w:r>
        <w:t>The search space has a monotonic property: If capacity X is feasible, every capacity &gt; X is also feasible.</w:t>
      </w:r>
    </w:p>
    <w:p>
      <w:pPr>
        <w:spacing w:before="80" w:after="120"/>
        <w:ind w:left="288"/>
      </w:pPr>
      <w:r>
        <w:rPr>
          <w:rFonts w:ascii="Consolas" w:hAnsi="Consolas"/>
          <w:color w:val="1E293B"/>
          <w:sz w:val="17"/>
        </w:rPr>
        <w:t>Feasibility:  [ False, False, False, True,  True,  True,  True ]</w:t>
        <w:br/>
        <w:t xml:space="preserve">                                       ▲</w:t>
        <w:br/>
        <w:t xml:space="preserve">                               Optimal Answer</w:t>
      </w:r>
    </w:p>
    <w:p>
      <w:pPr>
        <w:pStyle w:val="Heading3"/>
      </w:pPr>
      <w:r>
        <w:t>Universal Master Template:</w:t>
      </w:r>
    </w:p>
    <w:p>
      <w:pPr>
        <w:spacing w:before="80" w:after="120"/>
        <w:ind w:left="288"/>
      </w:pPr>
      <w:r>
        <w:rPr>
          <w:rFonts w:ascii="Consolas" w:hAnsi="Consolas"/>
          <w:color w:val="1E293B"/>
          <w:sz w:val="17"/>
        </w:rPr>
        <w:t>#include &lt;vector&gt;</w:t>
        <w:br/>
        <w:t>#include &lt;numeric&gt;</w:t>
        <w:br/>
        <w:t>#include &lt;algorithm&gt;</w:t>
        <w:br/>
        <w:t>using namespace std;</w:t>
        <w:br/>
        <w:br/>
        <w:t>// Step 1: Write the feasibility tester</w:t>
        <w:br/>
        <w:t>bool isFeasible(const vector&lt;int&gt;&amp; weights, int days, int capacity) {</w:t>
        <w:br/>
        <w:t xml:space="preserve">    int days_needed = 1;</w:t>
        <w:br/>
        <w:t xml:space="preserve">    int current_load = 0;</w:t>
        <w:br/>
        <w:br/>
        <w:t xml:space="preserve">    for (int w : weights) {</w:t>
        <w:br/>
        <w:t xml:space="preserve">        if (w &gt; capacity) return false;</w:t>
        <w:br/>
        <w:t xml:space="preserve">        if (current_load + w &gt; capacity) {</w:t>
        <w:br/>
        <w:t xml:space="preserve">            days_needed++;</w:t>
        <w:br/>
        <w:t xml:space="preserve">            current_load = 0;</w:t>
        <w:br/>
        <w:t xml:space="preserve">        }</w:t>
        <w:br/>
        <w:t xml:space="preserve">        current_load += w;</w:t>
        <w:br/>
        <w:t xml:space="preserve">    }</w:t>
        <w:br/>
        <w:t xml:space="preserve">    return days_needed &lt;= days;</w:t>
        <w:br/>
        <w:t>}</w:t>
        <w:br/>
        <w:br/>
        <w:t>// Step 2: Binary search on the capacity range</w:t>
        <w:br/>
        <w:t>int shipWithinDays(const vector&lt;int&gt;&amp; weights, int days) {</w:t>
        <w:br/>
        <w:t xml:space="preserve">    int left = *max_element(weights.begin(), weights.end());</w:t>
        <w:br/>
        <w:t xml:space="preserve">    int right = accumulate(weights.begin(), weights.end(), 0);</w:t>
        <w:br/>
        <w:t xml:space="preserve">    int optimal_capacity = right;</w:t>
        <w:br/>
        <w:br/>
        <w:t xml:space="preserve">    while (left &lt;= right) {</w:t>
        <w:br/>
        <w:t xml:space="preserve">        int mid = left + (right - left) / 2;</w:t>
        <w:br/>
        <w:br/>
        <w:t xml:space="preserve">        if (isFeasible(weights, days, mid)) {</w:t>
        <w:br/>
        <w:t xml:space="preserve">            optimal_capacity = mid; // Try smaller capacity</w:t>
        <w:br/>
        <w:t xml:space="preserve">            right = mid - 1;</w:t>
        <w:br/>
        <w:t xml:space="preserve">        } else {</w:t>
        <w:br/>
        <w:t xml:space="preserve">            left = mid + 1;        // Must increase capacity</w:t>
        <w:br/>
        <w:t xml:space="preserve">        }</w:t>
        <w:br/>
        <w:t xml:space="preserve">    }</w:t>
        <w:br/>
        <w:br/>
        <w:t xml:space="preserve">    return optimal_capacity;</w:t>
        <w:br/>
        <w:t>}</w:t>
      </w:r>
    </w:p>
    <w:p>
      <w:r>
        <w:rPr>
          <w:color w:val="C8C8C8"/>
        </w:rPr>
        <w:t>————————————————————————————————————————</w:t>
      </w:r>
    </w:p>
    <w:p>
      <w:pPr>
        <w:pStyle w:val="Heading2"/>
      </w:pPr>
      <w:r>
        <w:t>4. Searching in Rotated Sorted Array</w:t>
      </w:r>
    </w:p>
    <w:p>
      <w:pPr>
        <w:pStyle w:val="Heading3"/>
      </w:pPr>
      <w:r>
        <w:t>Core Intuition:</w:t>
      </w:r>
    </w:p>
    <w:p>
      <w:r>
        <w:t xml:space="preserve">In a rotated sorted array, </w:t>
      </w:r>
      <w:r>
        <w:rPr>
          <w:b/>
        </w:rPr>
        <w:t>at least one half (left or right) is ALWAYS strictly sorted</w:t>
      </w:r>
      <w:r>
        <w:t xml:space="preserve">. </w:t>
      </w:r>
    </w:p>
    <w:p>
      <w:r>
        <w:t>Check which half is sorted, and test if the target falls within that sorted half's range.</w:t>
      </w:r>
    </w:p>
    <w:p>
      <w:pPr>
        <w:spacing w:before="80" w:after="120"/>
        <w:ind w:left="288"/>
      </w:pPr>
      <w:r>
        <w:rPr>
          <w:rFonts w:ascii="Consolas" w:hAnsi="Consolas"/>
          <w:color w:val="1E293B"/>
          <w:sz w:val="17"/>
        </w:rPr>
        <w:t>// LeetCode 33: Search in Rotated Sorted Array</w:t>
        <w:br/>
        <w:t>// Time: O(log N), Space: O(1)</w:t>
        <w:br/>
        <w:t>int searchRotated(const vector&lt;int&gt;&amp; nums, int target) {</w:t>
        <w:br/>
        <w:t xml:space="preserve">    int left = 0, right = nums.size() - 1;</w:t>
        <w:br/>
        <w:br/>
        <w:t xml:space="preserve">    while (left &lt;= right) {</w:t>
        <w:br/>
        <w:t xml:space="preserve">        int mid = left + (right - left) / 2;</w:t>
        <w:br/>
        <w:t xml:space="preserve">        if (nums[mid] == target) return mid;</w:t>
        <w:br/>
        <w:br/>
        <w:t xml:space="preserve">        // Check if Left Half is sorted</w:t>
        <w:br/>
        <w:t xml:space="preserve">        if (nums[left] &lt;= nums[mid]) {</w:t>
        <w:br/>
        <w:t xml:space="preserve">            if (target &gt;= nums[left] &amp;&amp; target &lt; nums[mid]) {</w:t>
        <w:br/>
        <w:t xml:space="preserve">                right = mid - 1; // Target lies in sorted left half</w:t>
        <w:br/>
        <w:t xml:space="preserve">            } else {</w:t>
        <w:br/>
        <w:t xml:space="preserve">                left = mid + 1;</w:t>
        <w:br/>
        <w:t xml:space="preserve">            }</w:t>
        <w:br/>
        <w:t xml:space="preserve">        } </w:t>
        <w:br/>
        <w:t xml:space="preserve">        // Otherwise, Right Half must be sorted</w:t>
        <w:br/>
        <w:t xml:space="preserve">        else {</w:t>
        <w:br/>
        <w:t xml:space="preserve">            if (target &gt; nums[mid] &amp;&amp; target &lt;= nums[right]) {</w:t>
        <w:br/>
        <w:t xml:space="preserve">                left = mid + 1;  // Target lies in sorted right half</w:t>
        <w:br/>
        <w:t xml:space="preserve">            } else {</w:t>
        <w:br/>
        <w:t xml:space="preserve">                right = mid - 1;</w:t>
        <w:br/>
        <w:t xml:space="preserve">            }</w:t>
        <w:br/>
        <w:t xml:space="preserve">        }</w:t>
        <w:br/>
        <w:t xml:space="preserve">    }</w:t>
        <w:br/>
        <w:br/>
        <w:t xml:space="preserve">    return -1;</w:t>
        <w:br/>
        <w:t>}</w:t>
      </w:r>
    </w:p>
    <w:p>
      <w:r>
        <w:rPr>
          <w:color w:val="C8C8C8"/>
        </w:rPr>
        <w:t>————————————————————————————————————————</w:t>
      </w:r>
    </w:p>
    <w:p>
      <w:pPr>
        <w:pStyle w:val="Heading2"/>
      </w:pPr>
      <w:r>
        <w:t>5. Summary Cheat Sheet</w:t>
      </w:r>
    </w:p>
    <w:p>
      <w:pPr>
        <w:pStyle w:val="ListBullet"/>
      </w:pPr>
      <w:r>
        <w:rPr>
          <w:b/>
        </w:rPr>
        <w:t>Boundary Range:</w:t>
      </w:r>
      <w:r>
        <w:t xml:space="preserve"> Always specify </w:t>
      </w:r>
      <w:r>
        <w:rPr>
          <w:rFonts w:ascii="Consolas" w:hAnsi="Consolas"/>
          <w:color w:val="0369A1"/>
          <w:sz w:val="19"/>
        </w:rPr>
        <w:t>left</w:t>
      </w:r>
      <w:r>
        <w:t xml:space="preserve"> and </w:t>
      </w:r>
      <w:r>
        <w:rPr>
          <w:rFonts w:ascii="Consolas" w:hAnsi="Consolas"/>
          <w:color w:val="0369A1"/>
          <w:sz w:val="19"/>
        </w:rPr>
        <w:t>right</w:t>
      </w:r>
      <w:r>
        <w:t xml:space="preserve"> based on physical limits of the answer.</w:t>
      </w:r>
    </w:p>
    <w:p>
      <w:pPr>
        <w:pStyle w:val="ListBullet"/>
      </w:pPr>
      <w:r>
        <w:rPr>
          <w:b/>
        </w:rPr>
        <w:t>Loop Condition:</w:t>
      </w:r>
      <w:r>
        <w:t xml:space="preserve"> Standard rule is </w:t>
      </w:r>
      <w:r>
        <w:rPr>
          <w:rFonts w:ascii="Consolas" w:hAnsi="Consolas"/>
          <w:color w:val="0369A1"/>
          <w:sz w:val="19"/>
        </w:rPr>
        <w:t>while (left &lt;= right)</w:t>
      </w:r>
      <w:r>
        <w:t>.</w:t>
      </w:r>
    </w:p>
    <w:p>
      <w:pPr>
        <w:pStyle w:val="ListBullet"/>
      </w:pPr>
      <w:r>
        <w:rPr>
          <w:b/>
        </w:rPr>
        <w:t>Termination:</w:t>
      </w:r>
      <w:r>
        <w:t xml:space="preserve"> When looking for minimum valid answer, return </w:t>
      </w:r>
      <w:r>
        <w:rPr>
          <w:rFonts w:ascii="Consolas" w:hAnsi="Consolas"/>
          <w:color w:val="0369A1"/>
          <w:sz w:val="19"/>
        </w:rPr>
        <w:t>ans</w:t>
      </w:r>
      <w:r>
        <w:t xml:space="preserve"> saved inside </w:t>
      </w:r>
      <w:r>
        <w:rPr>
          <w:rFonts w:ascii="Consolas" w:hAnsi="Consolas"/>
          <w:color w:val="0369A1"/>
          <w:sz w:val="19"/>
        </w:rPr>
        <w:t>if (feasible)</w:t>
      </w:r>
      <w:r>
        <w:t xml:space="preserve"> branch.</w:t>
      </w:r>
    </w:p>
    <w:p>
      <w:r>
        <w:br w:type="page"/>
      </w:r>
    </w:p>
    <w:p>
      <w:pPr>
        <w:pStyle w:val="Heading1"/>
      </w:pPr>
      <w:r>
        <w:t>Module 05: Monotonic Stack &amp; Deque</w:t>
      </w:r>
    </w:p>
    <w:p>
      <w:pPr>
        <w:pStyle w:val="Quote"/>
      </w:pPr>
      <w:r>
        <w:t>*"A Monotonic Stack maintains elements in strictly increasing or decreasing order. It is the definitive technique for finding the Next/Previous Greater/Smaller element in O(N) amortized time instead of O(N^2)."*</w:t>
      </w:r>
    </w:p>
    <w:p>
      <w:r>
        <w:rPr>
          <w:color w:val="C8C8C8"/>
        </w:rPr>
        <w:t>————————————————————————————————————————</w:t>
      </w:r>
    </w:p>
    <w:p>
      <w:pPr>
        <w:pStyle w:val="Heading2"/>
      </w:pPr>
      <w:r>
        <w:t>1. What is a Monotonic Stack?</w:t>
      </w:r>
    </w:p>
    <w:p>
      <w:r>
        <w:t xml:space="preserve">A standard stack allows O(1) push and pop. A </w:t>
      </w:r>
      <w:r>
        <w:rPr>
          <w:b/>
        </w:rPr>
        <w:t>Monotonic Stack</w:t>
      </w:r>
      <w:r>
        <w:t xml:space="preserve"> adds a single invariant:</w:t>
      </w:r>
    </w:p>
    <w:p>
      <w:pPr>
        <w:pStyle w:val="ListBullet"/>
      </w:pPr>
      <w:r>
        <w:rPr>
          <w:b/>
        </w:rPr>
        <w:t>Monotonic Decreasing:</w:t>
      </w:r>
      <w:r>
        <w:t xml:space="preserve"> Values decrease from bottom to top (e.g., </w:t>
      </w:r>
      <w:r>
        <w:rPr>
          <w:rFonts w:ascii="Consolas" w:hAnsi="Consolas"/>
          <w:color w:val="0369A1"/>
          <w:sz w:val="19"/>
        </w:rPr>
        <w:t>[10, 7, 5, 2]</w:t>
      </w:r>
      <w:r>
        <w:t>). When a larger element arrives, smaller elements are popped.</w:t>
      </w:r>
    </w:p>
    <w:p>
      <w:pPr>
        <w:pStyle w:val="ListBullet"/>
      </w:pPr>
      <w:r>
        <w:rPr>
          <w:b/>
        </w:rPr>
        <w:t>Monotonic Increasing:</w:t>
      </w:r>
      <w:r>
        <w:t xml:space="preserve"> Values increase from bottom to top (e.g., </w:t>
      </w:r>
      <w:r>
        <w:rPr>
          <w:rFonts w:ascii="Consolas" w:hAnsi="Consolas"/>
          <w:color w:val="0369A1"/>
          <w:sz w:val="19"/>
        </w:rPr>
        <w:t>[2, 5, 7, 10]</w:t>
      </w:r>
      <w:r>
        <w:t>). When a smaller element arrives, larger elements are popped.</w:t>
      </w:r>
    </w:p>
    <w:p>
      <w:pPr>
        <w:pStyle w:val="Quote"/>
      </w:pPr>
      <w:r>
        <w:t xml:space="preserve">⚡ </w:t>
      </w:r>
      <w:r>
        <w:rPr>
          <w:b/>
        </w:rPr>
        <w:t>Amortized O(N) Complexity:</w:t>
      </w:r>
      <w:r>
        <w:t xml:space="preserve"> Each element is pushed onto the stack exactly once and popped at most once across the entire loop.</w:t>
      </w:r>
    </w:p>
    <w:p>
      <w:r>
        <w:rPr>
          <w:color w:val="C8C8C8"/>
        </w:rPr>
        <w:t>————————————————————————————————————————</w:t>
      </w:r>
    </w:p>
    <w:p>
      <w:pPr>
        <w:pStyle w:val="Heading2"/>
      </w:pPr>
      <w:r>
        <w:t>2. Universal Template: Next Greater Element</w:t>
      </w:r>
    </w:p>
    <w:p>
      <w:pPr>
        <w:pStyle w:val="Heading3"/>
      </w:pPr>
      <w:r>
        <w:t>Problem Statement:</w:t>
      </w:r>
    </w:p>
    <w:p>
      <w:r>
        <w:t xml:space="preserve">For each element in an array, find the first element to its right that has a strictly greater value. If none exists, return </w:t>
      </w:r>
      <w:r>
        <w:rPr>
          <w:rFonts w:ascii="Consolas" w:hAnsi="Consolas"/>
          <w:color w:val="0369A1"/>
          <w:sz w:val="19"/>
        </w:rPr>
        <w:t>-1</w:t>
      </w:r>
      <w:r>
        <w:t>.</w:t>
      </w:r>
    </w:p>
    <w:p>
      <w:pPr>
        <w:spacing w:before="80" w:after="120"/>
        <w:ind w:left="288"/>
      </w:pPr>
      <w:r>
        <w:rPr>
          <w:rFonts w:ascii="Consolas" w:hAnsi="Consolas"/>
          <w:color w:val="1E293B"/>
          <w:sz w:val="17"/>
        </w:rPr>
        <w:t>#include &lt;vector&gt;</w:t>
        <w:br/>
        <w:t>#include &lt;stack&gt;</w:t>
        <w:br/>
        <w:t>using namespace std;</w:t>
        <w:br/>
        <w:br/>
        <w:t>vector&lt;int&gt; nextGreaterElement(const vector&lt;int&gt;&amp; nums) {</w:t>
        <w:br/>
        <w:t xml:space="preserve">    int n = nums.size();</w:t>
        <w:br/>
        <w:t xml:space="preserve">    vector&lt;int&gt; result(n, -1);</w:t>
        <w:br/>
        <w:t xml:space="preserve">    stack&lt;int&gt; st; // Stores indices</w:t>
        <w:br/>
        <w:br/>
        <w:t xml:space="preserve">    for (int i = 0; i &lt; n; i++) {</w:t>
        <w:br/>
        <w:t xml:space="preserve">        // While current element is greater than element at top of stack</w:t>
        <w:br/>
        <w:t xml:space="preserve">        while (!st.empty() &amp;&amp; nums[i] &gt; nums[st.top()]) {</w:t>
        <w:br/>
        <w:t xml:space="preserve">            int prev_idx = st.top();</w:t>
        <w:br/>
        <w:t xml:space="preserve">            st.pop();</w:t>
        <w:br/>
        <w:t xml:space="preserve">            result[prev_idx] = nums[i]; // Found next greater element</w:t>
        <w:br/>
        <w:t xml:space="preserve">        }</w:t>
        <w:br/>
        <w:t xml:space="preserve">        st.push(i); // Push current index</w:t>
        <w:br/>
        <w:t xml:space="preserve">    }</w:t>
        <w:br/>
        <w:br/>
        <w:t xml:space="preserve">    return result;</w:t>
        <w:br/>
        <w:t>}</w:t>
      </w:r>
    </w:p>
    <w:p>
      <w:r>
        <w:rPr>
          <w:color w:val="C8C8C8"/>
        </w:rPr>
        <w:t>————————————————————————————————————————</w:t>
      </w:r>
    </w:p>
    <w:p>
      <w:pPr>
        <w:pStyle w:val="Heading2"/>
      </w:pPr>
      <w:r>
        <w:t>3. High-Yield Classic: Daily Temperatures (LeetCode 739)</w:t>
      </w:r>
    </w:p>
    <w:p>
      <w:r>
        <w:t>Given temperatures array, return an array of how many days you have to wait until a warmer temperature.</w:t>
      </w:r>
    </w:p>
    <w:p>
      <w:pPr>
        <w:spacing w:before="80" w:after="120"/>
        <w:ind w:left="288"/>
      </w:pPr>
      <w:r>
        <w:rPr>
          <w:rFonts w:ascii="Consolas" w:hAnsi="Consolas"/>
          <w:color w:val="1E293B"/>
          <w:sz w:val="17"/>
        </w:rPr>
        <w:t>// Time: O(N), Space: O(N)</w:t>
        <w:br/>
        <w:t>vector&lt;int&gt; dailyTemperatures(const vector&lt;int&gt;&amp; temperatures) {</w:t>
        <w:br/>
        <w:t xml:space="preserve">    int n = temperatures.size();</w:t>
        <w:br/>
        <w:t xml:space="preserve">    vector&lt;int&gt; answer(n, 0);</w:t>
        <w:br/>
        <w:t xml:space="preserve">    stack&lt;int&gt; st; // Indices</w:t>
        <w:br/>
        <w:br/>
        <w:t xml:space="preserve">    for (int i = 0; i &lt; n; i++) {</w:t>
        <w:br/>
        <w:t xml:space="preserve">        while (!st.empty() &amp;&amp; temperatures[i] &gt; temperatures[st.top()]) {</w:t>
        <w:br/>
        <w:t xml:space="preserve">            int prev_index = st.top();</w:t>
        <w:br/>
        <w:t xml:space="preserve">            st.pop();</w:t>
        <w:br/>
        <w:t xml:space="preserve">            answer[prev_index] = i - prev_index; // Distance in days</w:t>
        <w:br/>
        <w:t xml:space="preserve">        }</w:t>
        <w:br/>
        <w:t xml:space="preserve">        st.push(i);</w:t>
        <w:br/>
        <w:t xml:space="preserve">    }</w:t>
        <w:br/>
        <w:t xml:space="preserve">    return answer;</w:t>
        <w:br/>
        <w:t>}</w:t>
      </w:r>
    </w:p>
    <w:p>
      <w:r>
        <w:rPr>
          <w:color w:val="C8C8C8"/>
        </w:rPr>
        <w:t>————————————————————————————————————————</w:t>
      </w:r>
    </w:p>
    <w:p>
      <w:pPr>
        <w:pStyle w:val="Heading2"/>
      </w:pPr>
      <w:r>
        <w:t>4. The FAANG Benchmark: Largest Rectangle in Histogram (LeetCode 84)</w:t>
      </w:r>
    </w:p>
    <w:p>
      <w:pPr>
        <w:pStyle w:val="Heading3"/>
      </w:pPr>
      <w:r>
        <w:t>Core Intuition:</w:t>
      </w:r>
    </w:p>
    <w:p>
      <w:r>
        <w:t xml:space="preserve">For each bar at index i, the maximum rectangle containing this bar extends to the left until we hit a bar shorter than </w:t>
      </w:r>
      <w:r>
        <w:rPr>
          <w:rFonts w:ascii="Consolas" w:hAnsi="Consolas"/>
          <w:color w:val="0369A1"/>
          <w:sz w:val="19"/>
        </w:rPr>
        <w:t>heights[i]</w:t>
      </w:r>
      <w:r>
        <w:t xml:space="preserve">, and extends to the right until we hit a bar shorter than </w:t>
      </w:r>
      <w:r>
        <w:rPr>
          <w:rFonts w:ascii="Consolas" w:hAnsi="Consolas"/>
          <w:color w:val="0369A1"/>
          <w:sz w:val="19"/>
        </w:rPr>
        <w:t>heights[i]</w:t>
      </w:r>
      <w:r>
        <w:t>.</w:t>
      </w:r>
    </w:p>
    <w:p>
      <w:r>
        <w:t>Using a monotonic increasing stack, we compute both boundaries in a single pass.</w:t>
      </w:r>
    </w:p>
    <w:p>
      <w:pPr>
        <w:spacing w:before="80" w:after="120"/>
        <w:ind w:left="288"/>
      </w:pPr>
      <w:r>
        <w:rPr>
          <w:rFonts w:ascii="Consolas" w:hAnsi="Consolas"/>
          <w:color w:val="1E293B"/>
          <w:sz w:val="17"/>
        </w:rPr>
        <w:t>// Time: O(N), Space: O(N)</w:t>
        <w:br/>
        <w:t>int largestRectangleArea(const vector&lt;int&gt;&amp; heights) {</w:t>
        <w:br/>
        <w:t xml:space="preserve">    int n = heights.size();</w:t>
        <w:br/>
        <w:t xml:space="preserve">    stack&lt;int&gt; st; // Stores indices of increasing heights</w:t>
        <w:br/>
        <w:t xml:space="preserve">    int max_area = 0;</w:t>
        <w:br/>
        <w:br/>
        <w:t xml:space="preserve">    for (int i = 0; i &lt;= n; i++) {</w:t>
        <w:br/>
        <w:t xml:space="preserve">        // Use a dummy height of 0 at index n to flush out all remaining bars in the stack</w:t>
        <w:br/>
        <w:t xml:space="preserve">        int current_height = (i == n) ? 0 : heights[i];</w:t>
        <w:br/>
        <w:br/>
        <w:t xml:space="preserve">        while (!st.empty() &amp;&amp; current_height &lt; heights[st.top()]) {</w:t>
        <w:br/>
        <w:t xml:space="preserve">            int h = heights[st.top()];</w:t>
        <w:br/>
        <w:t xml:space="preserve">            st.pop();</w:t>
        <w:br/>
        <w:br/>
        <w:t xml:space="preserve">            // Width calculation:</w:t>
        <w:br/>
        <w:t xml:space="preserve">            // If stack is empty, width stretches from index 0 to i - 1 (width = i)</w:t>
        <w:br/>
        <w:t xml:space="preserve">            // Otherwise, width is between current i and new stack top (width = i - st.top() - 1)</w:t>
        <w:br/>
        <w:t xml:space="preserve">            int width = st.empty() ? i : (i - st.top() - 1);</w:t>
        <w:br/>
        <w:t xml:space="preserve">            max_area = max(max_area, h * width);</w:t>
        <w:br/>
        <w:t xml:space="preserve">        }</w:t>
        <w:br/>
        <w:t xml:space="preserve">        st.push(i);</w:t>
        <w:br/>
        <w:t xml:space="preserve">    }</w:t>
        <w:br/>
        <w:br/>
        <w:t xml:space="preserve">    return max_area;</w:t>
        <w:br/>
        <w:t>}</w:t>
      </w:r>
    </w:p>
    <w:p>
      <w:r>
        <w:rPr>
          <w:color w:val="C8C8C8"/>
        </w:rPr>
        <w:t>————————————————————————————————————————</w:t>
      </w:r>
    </w:p>
    <w:p>
      <w:pPr>
        <w:pStyle w:val="Heading2"/>
      </w:pPr>
      <w:r>
        <w:t>5. Monotonic Deque: Sliding Window Maximum (LeetCode 239)</w:t>
      </w:r>
    </w:p>
    <w:p>
      <w:pPr>
        <w:pStyle w:val="Heading3"/>
      </w:pPr>
      <w:r>
        <w:t>Problem:</w:t>
      </w:r>
    </w:p>
    <w:p>
      <w:r>
        <w:t xml:space="preserve">Given array </w:t>
      </w:r>
      <w:r>
        <w:rPr>
          <w:rFonts w:ascii="Consolas" w:hAnsi="Consolas"/>
          <w:color w:val="0369A1"/>
          <w:sz w:val="19"/>
        </w:rPr>
        <w:t>nums</w:t>
      </w:r>
      <w:r>
        <w:t xml:space="preserve"> and window size </w:t>
      </w:r>
      <w:r>
        <w:rPr>
          <w:rFonts w:ascii="Consolas" w:hAnsi="Consolas"/>
          <w:color w:val="0369A1"/>
          <w:sz w:val="19"/>
        </w:rPr>
        <w:t>k</w:t>
      </w:r>
      <w:r>
        <w:t>, find the maximum element in each sliding window.</w:t>
      </w:r>
    </w:p>
    <w:p>
      <w:pPr>
        <w:pStyle w:val="ListBullet"/>
      </w:pPr>
      <w:r>
        <w:t>Using a heap: O(N log K).</w:t>
      </w:r>
    </w:p>
    <w:p>
      <w:pPr>
        <w:pStyle w:val="ListBullet"/>
      </w:pPr>
      <w:r>
        <w:t xml:space="preserve">Using a </w:t>
      </w:r>
      <w:r>
        <w:rPr>
          <w:b/>
        </w:rPr>
        <w:t>Monotonic Deque</w:t>
      </w:r>
      <w:r>
        <w:t xml:space="preserve">: </w:t>
      </w:r>
      <w:r>
        <w:rPr>
          <w:b/>
        </w:rPr>
        <w:t>Strictly O(N)</w:t>
      </w:r>
      <w:r>
        <w:t>.</w:t>
      </w:r>
    </w:p>
    <w:p>
      <w:pPr>
        <w:pStyle w:val="Heading3"/>
      </w:pPr>
      <w:r>
        <w:t>Master Template:</w:t>
      </w:r>
    </w:p>
    <w:p>
      <w:pPr>
        <w:spacing w:before="80" w:after="120"/>
        <w:ind w:left="288"/>
      </w:pPr>
      <w:r>
        <w:rPr>
          <w:rFonts w:ascii="Consolas" w:hAnsi="Consolas"/>
          <w:color w:val="1E293B"/>
          <w:sz w:val="17"/>
        </w:rPr>
        <w:t>#include &lt;vector&gt;</w:t>
        <w:br/>
        <w:t>#include &lt;deque&gt;</w:t>
        <w:br/>
        <w:t>using namespace std;</w:t>
        <w:br/>
        <w:br/>
        <w:t>vector&lt;int&gt; maxSlidingWindow(const vector&lt;int&gt;&amp; nums, int k) {</w:t>
        <w:br/>
        <w:t xml:space="preserve">    deque&lt;int&gt; dq; // Stores indices in decreasing order of their values</w:t>
        <w:br/>
        <w:t xml:space="preserve">    vector&lt;int&gt; result;</w:t>
        <w:br/>
        <w:br/>
        <w:t xml:space="preserve">    for (int i = 0; i &lt; nums.size(); i++) {</w:t>
        <w:br/>
        <w:t xml:space="preserve">        // 1. Remove indices that fell outside the current window [i - k + 1, i]</w:t>
        <w:br/>
        <w:t xml:space="preserve">        if (!dq.empty() &amp;&amp; dq.front() &lt;= i - k) {</w:t>
        <w:br/>
        <w:t xml:space="preserve">            dq.pop_front();</w:t>
        <w:br/>
        <w:t xml:space="preserve">        }</w:t>
        <w:br/>
        <w:br/>
        <w:t xml:space="preserve">        // 2. Remove smaller elements from back (they can never be the max)</w:t>
        <w:br/>
        <w:t xml:space="preserve">        while (!dq.empty() &amp;&amp; nums[dq.back()] &lt;= nums[i]) {</w:t>
        <w:br/>
        <w:t xml:space="preserve">            dq.pop_back();</w:t>
        <w:br/>
        <w:t xml:space="preserve">        }</w:t>
        <w:br/>
        <w:br/>
        <w:t xml:space="preserve">        // 3. Add current index</w:t>
        <w:br/>
        <w:t xml:space="preserve">        dq.push_back(i);</w:t>
        <w:br/>
        <w:br/>
        <w:t xml:space="preserve">        // 4. Record answer once the first valid window of size k is formed</w:t>
        <w:br/>
        <w:t xml:space="preserve">        if (i &gt;= k - 1) {</w:t>
        <w:br/>
        <w:t xml:space="preserve">            result.push_back(nums[dq.front()]);</w:t>
        <w:br/>
        <w:t xml:space="preserve">        }</w:t>
        <w:br/>
        <w:t xml:space="preserve">    }</w:t>
        <w:br/>
        <w:br/>
        <w:t xml:space="preserve">    return result;</w:t>
        <w:br/>
        <w:t>}</w:t>
      </w:r>
    </w:p>
    <w:p>
      <w:r>
        <w:rPr>
          <w:color w:val="C8C8C8"/>
        </w:rPr>
        <w:t>————————————————————————————————————————</w:t>
      </w:r>
    </w:p>
    <w:p>
      <w:pPr>
        <w:pStyle w:val="Heading2"/>
      </w:pPr>
      <w:r>
        <w:t>💡 Interview Pro-Tips for Monotonic Data Structures</w:t>
      </w:r>
    </w:p>
    <w:p>
      <w:pPr>
        <w:pStyle w:val="ListNumber"/>
      </w:pPr>
      <w:r>
        <w:rPr>
          <w:b/>
        </w:rPr>
        <w:t>Always store INDICES in the stack/deque, NOT values.</w:t>
      </w:r>
      <w:r>
        <w:t xml:space="preserve"> With an index </w:t>
      </w:r>
      <w:r>
        <w:rPr>
          <w:rFonts w:ascii="Consolas" w:hAnsi="Consolas"/>
          <w:color w:val="0369A1"/>
          <w:sz w:val="19"/>
        </w:rPr>
        <w:t>i</w:t>
      </w:r>
      <w:r>
        <w:t>, you can access both the value (</w:t>
      </w:r>
      <w:r>
        <w:rPr>
          <w:rFonts w:ascii="Consolas" w:hAnsi="Consolas"/>
          <w:color w:val="0369A1"/>
          <w:sz w:val="19"/>
        </w:rPr>
        <w:t>nums[i]</w:t>
      </w:r>
      <w:r>
        <w:t>) and calculate distances (</w:t>
      </w:r>
      <w:r>
        <w:rPr>
          <w:rFonts w:ascii="Consolas" w:hAnsi="Consolas"/>
          <w:color w:val="0369A1"/>
          <w:sz w:val="19"/>
        </w:rPr>
        <w:t>i - prev_idx</w:t>
      </w:r>
      <w:r>
        <w:t>).</w:t>
      </w:r>
    </w:p>
    <w:p>
      <w:pPr>
        <w:pStyle w:val="ListNumber"/>
      </w:pPr>
      <w:r>
        <w:rPr>
          <w:b/>
        </w:rPr>
        <w:t>Sentinel/Dummy Trick:</w:t>
      </w:r>
      <w:r>
        <w:t xml:space="preserve"> Appending a </w:t>
      </w:r>
      <w:r>
        <w:rPr>
          <w:rFonts w:ascii="Consolas" w:hAnsi="Consolas"/>
          <w:color w:val="0369A1"/>
          <w:sz w:val="19"/>
        </w:rPr>
        <w:t>0</w:t>
      </w:r>
      <w:r>
        <w:t xml:space="preserve"> or negative infinity at the end of the array cleanly flushes remaining elements from the stack without writing duplicate cleanup loops.</w:t>
      </w:r>
    </w:p>
    <w:p>
      <w:r>
        <w:br w:type="page"/>
      </w:r>
    </w:p>
    <w:p>
      <w:pPr>
        <w:pStyle w:val="Heading1"/>
      </w:pPr>
      <w:r>
        <w:t>Module 06: Linked Lists - The Pointer Mechanics</w:t>
      </w:r>
    </w:p>
    <w:p>
      <w:pPr>
        <w:pStyle w:val="Quote"/>
      </w:pPr>
      <w:r>
        <w:t>*"Linked List problems are rarely about complex math. They test pointer discipline, edge-case management, and your ability to avoid segmentation faults without allocating unnecessary memory."*</w:t>
      </w:r>
    </w:p>
    <w:p>
      <w:r>
        <w:rPr>
          <w:color w:val="C8C8C8"/>
        </w:rPr>
        <w:t>————————————————————————————————————————</w:t>
      </w:r>
    </w:p>
    <w:p>
      <w:pPr>
        <w:pStyle w:val="Heading2"/>
      </w:pPr>
      <w:r>
        <w:t>1. The Golden Rule: The Sentinel (Dummy Head) Pattern</w:t>
      </w:r>
    </w:p>
    <w:p>
      <w:r>
        <w:t xml:space="preserve">90% of bugs in Linked List interview rounds come from handling operations at the </w:t>
      </w:r>
      <w:r>
        <w:rPr>
          <w:b/>
        </w:rPr>
        <w:t>head</w:t>
      </w:r>
      <w:r>
        <w:t xml:space="preserve"> (e.g., deleting the first node or merging into an empty list).</w:t>
      </w:r>
    </w:p>
    <w:p>
      <w:pPr>
        <w:pStyle w:val="Heading3"/>
      </w:pPr>
      <w:r>
        <w:t>The Solution:</w:t>
      </w:r>
    </w:p>
    <w:p>
      <w:r>
        <w:t xml:space="preserve">Create a temporary stack-allocated </w:t>
      </w:r>
      <w:r>
        <w:rPr>
          <w:rFonts w:ascii="Consolas" w:hAnsi="Consolas"/>
          <w:color w:val="0369A1"/>
          <w:sz w:val="19"/>
        </w:rPr>
        <w:t>dummy</w:t>
      </w:r>
      <w:r>
        <w:t xml:space="preserve"> node whose </w:t>
      </w:r>
      <w:r>
        <w:rPr>
          <w:rFonts w:ascii="Consolas" w:hAnsi="Consolas"/>
          <w:color w:val="0369A1"/>
          <w:sz w:val="19"/>
        </w:rPr>
        <w:t>.next</w:t>
      </w:r>
      <w:r>
        <w:t xml:space="preserve"> points to </w:t>
      </w:r>
      <w:r>
        <w:rPr>
          <w:rFonts w:ascii="Consolas" w:hAnsi="Consolas"/>
          <w:color w:val="0369A1"/>
          <w:sz w:val="19"/>
        </w:rPr>
        <w:t>head</w:t>
      </w:r>
      <w:r>
        <w:t xml:space="preserve">. Always return </w:t>
      </w:r>
      <w:r>
        <w:rPr>
          <w:rFonts w:ascii="Consolas" w:hAnsi="Consolas"/>
          <w:color w:val="0369A1"/>
          <w:sz w:val="19"/>
        </w:rPr>
        <w:t>dummy.next</w:t>
      </w:r>
      <w:r>
        <w:t>:</w:t>
      </w:r>
    </w:p>
    <w:p>
      <w:pPr>
        <w:spacing w:before="80" w:after="120"/>
        <w:ind w:left="288"/>
      </w:pPr>
      <w:r>
        <w:rPr>
          <w:rFonts w:ascii="Consolas" w:hAnsi="Consolas"/>
          <w:color w:val="1E293B"/>
          <w:sz w:val="17"/>
        </w:rPr>
        <w:t>struct ListNode {</w:t>
        <w:br/>
        <w:t xml:space="preserve">    int val;</w:t>
        <w:br/>
        <w:t xml:space="preserve">    ListNode *next;</w:t>
        <w:br/>
        <w:t xml:space="preserve">    ListNode(int x) : val(x), next(nullptr) {}</w:t>
        <w:br/>
        <w:t>};</w:t>
        <w:br/>
        <w:br/>
        <w:t>// Example: Remove elements with target value</w:t>
        <w:br/>
        <w:t>ListNode* removeElements(ListNode* head, int val) {</w:t>
        <w:br/>
        <w:t xml:space="preserve">    ListNode dummy(0); // Stack allocated - zero memory leak</w:t>
        <w:br/>
        <w:t xml:space="preserve">    dummy.next = head;</w:t>
        <w:br/>
        <w:br/>
        <w:t xml:space="preserve">    ListNode* curr = &amp;dummy;</w:t>
        <w:br/>
        <w:t xml:space="preserve">    while (curr-&gt;next != nullptr) {</w:t>
        <w:br/>
        <w:t xml:space="preserve">        if (curr-&gt;next-&gt;val == val) {</w:t>
        <w:br/>
        <w:t xml:space="preserve">            ListNode* temp = curr-&gt;next;</w:t>
        <w:br/>
        <w:t xml:space="preserve">            curr-&gt;next = curr-&gt;next-&gt;next;</w:t>
        <w:br/>
        <w:t xml:space="preserve">            delete temp; // Clean memory management in C++</w:t>
        <w:br/>
        <w:t xml:space="preserve">        } else {</w:t>
        <w:br/>
        <w:t xml:space="preserve">            curr = curr-&gt;next;</w:t>
        <w:br/>
        <w:t xml:space="preserve">        }</w:t>
        <w:br/>
        <w:t xml:space="preserve">    }</w:t>
        <w:br/>
        <w:br/>
        <w:t xml:space="preserve">    return dummy.next;</w:t>
        <w:br/>
        <w:t>}</w:t>
      </w:r>
    </w:p>
    <w:p>
      <w:r>
        <w:rPr>
          <w:color w:val="C8C8C8"/>
        </w:rPr>
        <w:t>————————————————————————————————————————</w:t>
      </w:r>
    </w:p>
    <w:p>
      <w:pPr>
        <w:pStyle w:val="Heading2"/>
      </w:pPr>
      <w:r>
        <w:t>2. In-Place Reversal (Iterative &amp; Recursive)</w:t>
      </w:r>
    </w:p>
    <w:p>
      <w:pPr>
        <w:pStyle w:val="Heading3"/>
      </w:pPr>
      <w:r>
        <w:t>The 3-Pointer Iterative Template:</w:t>
      </w:r>
    </w:p>
    <w:p>
      <w:r>
        <w:t xml:space="preserve">Remember the mantra: </w:t>
      </w:r>
      <w:r>
        <w:rPr>
          <w:rFonts w:ascii="Consolas" w:hAnsi="Consolas"/>
          <w:color w:val="0369A1"/>
          <w:sz w:val="19"/>
        </w:rPr>
        <w:t>next_node -&gt; curr-&gt;next -&gt; prev -&gt; curr</w:t>
      </w:r>
      <w:r>
        <w:t>.</w:t>
      </w:r>
    </w:p>
    <w:p>
      <w:pPr>
        <w:spacing w:before="80" w:after="120"/>
        <w:ind w:left="288"/>
      </w:pPr>
      <w:r>
        <w:rPr>
          <w:rFonts w:ascii="Consolas" w:hAnsi="Consolas"/>
          <w:color w:val="1E293B"/>
          <w:sz w:val="17"/>
        </w:rPr>
        <w:t>// Time: O(N), Space: O(1)</w:t>
        <w:br/>
        <w:t>ListNode* reverseList(ListNode* head) {</w:t>
        <w:br/>
        <w:t xml:space="preserve">    ListNode* prev = nullptr;</w:t>
        <w:br/>
        <w:t xml:space="preserve">    ListNode* curr = head;</w:t>
        <w:br/>
        <w:br/>
        <w:t xml:space="preserve">    while (curr != nullptr) {</w:t>
        <w:br/>
        <w:t xml:space="preserve">        ListNode* next_node = curr-&gt;next; // 1. Save next pointer</w:t>
        <w:br/>
        <w:t xml:space="preserve">        curr-&gt;next = prev;               // 2. Reverse link</w:t>
        <w:br/>
        <w:t xml:space="preserve">        prev = curr;                     // 3. Move prev forward</w:t>
        <w:br/>
        <w:t xml:space="preserve">        curr = next_node;                // 4. Move curr forward</w:t>
        <w:br/>
        <w:t xml:space="preserve">    }</w:t>
        <w:br/>
        <w:br/>
        <w:t xml:space="preserve">    return prev; // New head of reversed list</w:t>
        <w:br/>
        <w:t>}</w:t>
      </w:r>
    </w:p>
    <w:p>
      <w:r>
        <w:rPr>
          <w:color w:val="C8C8C8"/>
        </w:rPr>
        <w:t>————————————————————————————————————————</w:t>
      </w:r>
    </w:p>
    <w:p>
      <w:pPr>
        <w:pStyle w:val="Heading2"/>
      </w:pPr>
      <w:r>
        <w:t>3. High-Yield FAANG Hard: Reverse Nodes in K-Group (LeetCode 25)</w:t>
      </w:r>
    </w:p>
    <w:p>
      <w:r>
        <w:t>Given a linked list, reverse the nodes of a list k at a time, leaving leftover nodes unchanged.</w:t>
      </w:r>
    </w:p>
    <w:p>
      <w:pPr>
        <w:spacing w:before="80" w:after="120"/>
        <w:ind w:left="288"/>
      </w:pPr>
      <w:r>
        <w:rPr>
          <w:rFonts w:ascii="Consolas" w:hAnsi="Consolas"/>
          <w:color w:val="1E293B"/>
          <w:sz w:val="17"/>
        </w:rPr>
        <w:t>// Time: O(N), Space: O(1)</w:t>
        <w:br/>
        <w:t>ListNode* reverseKGroup(ListNode* head, int k) {</w:t>
        <w:br/>
        <w:t xml:space="preserve">    // 1. Check if there are at least k nodes remaining</w:t>
        <w:br/>
        <w:t xml:space="preserve">    ListNode* check = head;</w:t>
        <w:br/>
        <w:t xml:space="preserve">    for (int i = 0; i &lt; k; i++) {</w:t>
        <w:br/>
        <w:t xml:space="preserve">        if (!check) return head; // Less than k nodes, keep as is</w:t>
        <w:br/>
        <w:t xml:space="preserve">        check = check-&gt;next;</w:t>
        <w:br/>
        <w:t xml:space="preserve">    }</w:t>
        <w:br/>
        <w:br/>
        <w:t xml:space="preserve">    // 2. Reverse first k nodes</w:t>
        <w:br/>
        <w:t xml:space="preserve">    ListNode* prev = nullptr;</w:t>
        <w:br/>
        <w:t xml:space="preserve">    ListNode* curr = head;</w:t>
        <w:br/>
        <w:t xml:space="preserve">    for (int i = 0; i &lt; k; i++) {</w:t>
        <w:br/>
        <w:t xml:space="preserve">        ListNode* next_node = curr-&gt;next;</w:t>
        <w:br/>
        <w:t xml:space="preserve">        curr-&gt;next = prev;</w:t>
        <w:br/>
        <w:t xml:space="preserve">        prev = curr;</w:t>
        <w:br/>
        <w:t xml:space="preserve">        curr = next_node;</w:t>
        <w:br/>
        <w:t xml:space="preserve">    }</w:t>
        <w:br/>
        <w:br/>
        <w:t xml:space="preserve">    // 3. Recursively reverse the remaining list and connect</w:t>
        <w:br/>
        <w:t xml:space="preserve">    head-&gt;next = reverseKGroup(curr, k);</w:t>
        <w:br/>
        <w:br/>
        <w:t xml:space="preserve">    return prev;</w:t>
        <w:br/>
        <w:t>}</w:t>
      </w:r>
    </w:p>
    <w:p>
      <w:r>
        <w:rPr>
          <w:color w:val="C8C8C8"/>
        </w:rPr>
        <w:t>————————————————————————————————————————</w:t>
      </w:r>
    </w:p>
    <w:p>
      <w:pPr>
        <w:pStyle w:val="Heading2"/>
      </w:pPr>
      <w:r>
        <w:t>4. Merge K Sorted Lists (LeetCode 23)</w:t>
      </w:r>
    </w:p>
    <w:p>
      <w:pPr>
        <w:pStyle w:val="Heading3"/>
      </w:pPr>
      <w:r>
        <w:t>Core Technique: Min-Heap (`priority_queue`)</w:t>
      </w:r>
    </w:p>
    <w:p>
      <w:r>
        <w:t>Instead of merging one by one in O(K × N) or comparing all K nodes in O(K), store the current front node of each of the K lists in a min-heap.</w:t>
      </w:r>
    </w:p>
    <w:p>
      <w:pPr>
        <w:pStyle w:val="ListBullet"/>
      </w:pPr>
      <w:r>
        <w:t xml:space="preserve">Time Complexity: </w:t>
      </w:r>
      <w:r>
        <w:rPr>
          <w:b/>
        </w:rPr>
        <w:t>O(N log K)</w:t>
      </w:r>
      <w:r>
        <w:t>, where N is total nodes.</w:t>
      </w:r>
    </w:p>
    <w:p>
      <w:pPr>
        <w:pStyle w:val="Heading3"/>
      </w:pPr>
      <w:r>
        <w:t>C++ Modern Lambda Comparator Template:</w:t>
      </w:r>
    </w:p>
    <w:p>
      <w:pPr>
        <w:spacing w:before="80" w:after="120"/>
        <w:ind w:left="288"/>
      </w:pPr>
      <w:r>
        <w:rPr>
          <w:rFonts w:ascii="Consolas" w:hAnsi="Consolas"/>
          <w:color w:val="1E293B"/>
          <w:sz w:val="17"/>
        </w:rPr>
        <w:t>#include &lt;queue&gt;</w:t>
        <w:br/>
        <w:t>#include &lt;vector&gt;</w:t>
        <w:br/>
        <w:t>using namespace std;</w:t>
        <w:br/>
        <w:br/>
        <w:t>ListNode* mergeKLists(vector&lt;ListNode*&gt;&amp; lists) {</w:t>
        <w:br/>
        <w:t xml:space="preserve">    // Min-heap comparing ListNode values</w:t>
        <w:br/>
        <w:t xml:space="preserve">    auto compare = [](ListNode* a, ListNode* b) {</w:t>
        <w:br/>
        <w:t xml:space="preserve">        return a-&gt;val &gt; b-&gt;val;</w:t>
        <w:br/>
        <w:t xml:space="preserve">    };</w:t>
        <w:br/>
        <w:t xml:space="preserve">    priority_queue&lt;ListNode*, vector&lt;ListNode*&gt;, decltype(compare)&gt; min_heap(compare);</w:t>
        <w:br/>
        <w:br/>
        <w:t xml:space="preserve">    // Push head of each non-empty list</w:t>
        <w:br/>
        <w:t xml:space="preserve">    for (ListNode* node : lists) {</w:t>
        <w:br/>
        <w:t xml:space="preserve">        if (node != nullptr) {</w:t>
        <w:br/>
        <w:t xml:space="preserve">            min_heap.push(node);</w:t>
        <w:br/>
        <w:t xml:space="preserve">        }</w:t>
        <w:br/>
        <w:t xml:space="preserve">    }</w:t>
        <w:br/>
        <w:br/>
        <w:t xml:space="preserve">    ListNode dummy(0);</w:t>
        <w:br/>
        <w:t xml:space="preserve">    ListNode* tail = &amp;dummy;</w:t>
        <w:br/>
        <w:br/>
        <w:t xml:space="preserve">    while (!min_heap.empty()) {</w:t>
        <w:br/>
        <w:t xml:space="preserve">        ListNode* smallest = min_heap.top();</w:t>
        <w:br/>
        <w:t xml:space="preserve">        min_heap.pop();</w:t>
        <w:br/>
        <w:br/>
        <w:t xml:space="preserve">        tail-&gt;next = smallest;</w:t>
        <w:br/>
        <w:t xml:space="preserve">        tail = tail-&gt;next;</w:t>
        <w:br/>
        <w:br/>
        <w:t xml:space="preserve">        if (smallest-&gt;next != nullptr) {</w:t>
        <w:br/>
        <w:t xml:space="preserve">            min_heap.push(smallest-&gt;next);</w:t>
        <w:br/>
        <w:t xml:space="preserve">        }</w:t>
        <w:br/>
        <w:t xml:space="preserve">    }</w:t>
        <w:br/>
        <w:br/>
        <w:t xml:space="preserve">    return dummy.next;</w:t>
        <w:br/>
        <w:t>}</w:t>
      </w:r>
    </w:p>
    <w:p>
      <w:r>
        <w:rPr>
          <w:color w:val="C8C8C8"/>
        </w:rPr>
        <w:t>————————————————————————————————————————</w:t>
      </w:r>
    </w:p>
    <w:p>
      <w:pPr>
        <w:pStyle w:val="Heading2"/>
      </w:pPr>
      <w:r>
        <w:t>5. Detecting Cycle &amp; Finding Cycle Origin (Floyd's Algorithm)</w:t>
      </w:r>
    </w:p>
    <w:p>
      <w:pPr>
        <w:pStyle w:val="Heading3"/>
      </w:pPr>
      <w:r>
        <w:t>Mathematical Proof:</w:t>
      </w:r>
    </w:p>
    <w:p>
      <w:pPr>
        <w:pStyle w:val="ListNumber"/>
      </w:pPr>
      <w:r>
        <w:t>Fast pointer moves at 2× speed, Slow moves at 1×.</w:t>
      </w:r>
    </w:p>
    <w:p>
      <w:pPr>
        <w:pStyle w:val="ListNumber"/>
      </w:pPr>
      <w:r>
        <w:t>Once they meet inside the cycle:</w:t>
      </w:r>
    </w:p>
    <w:p>
      <w:r>
        <w:t xml:space="preserve">   - Distance from </w:t>
      </w:r>
      <w:r>
        <w:rPr>
          <w:rFonts w:ascii="Consolas" w:hAnsi="Consolas"/>
          <w:color w:val="0369A1"/>
          <w:sz w:val="19"/>
        </w:rPr>
        <w:t>head</w:t>
      </w:r>
      <w:r>
        <w:t xml:space="preserve"> to cycle start = Distance from intersection point to cycle start!</w:t>
      </w:r>
    </w:p>
    <w:p>
      <w:pPr>
        <w:pStyle w:val="ListNumber"/>
      </w:pPr>
      <w:r>
        <w:t xml:space="preserve">Move one pointer to </w:t>
      </w:r>
      <w:r>
        <w:rPr>
          <w:rFonts w:ascii="Consolas" w:hAnsi="Consolas"/>
          <w:color w:val="0369A1"/>
          <w:sz w:val="19"/>
        </w:rPr>
        <w:t>head</w:t>
      </w:r>
      <w:r>
        <w:t>, keep the other at meeting point. Advance both by 1 step until they meet.</w:t>
      </w:r>
    </w:p>
    <w:p>
      <w:pPr>
        <w:spacing w:before="80" w:after="120"/>
        <w:ind w:left="288"/>
      </w:pPr>
      <w:r>
        <w:rPr>
          <w:rFonts w:ascii="Consolas" w:hAnsi="Consolas"/>
          <w:color w:val="1E293B"/>
          <w:sz w:val="17"/>
        </w:rPr>
        <w:t>ListNode *detectCycle(ListNode *head) {</w:t>
        <w:br/>
        <w:t xml:space="preserve">    if (!head || !head-&gt;next) return nullptr;</w:t>
        <w:br/>
        <w:br/>
        <w:t xml:space="preserve">    ListNode *slow = head, *fast = head;</w:t>
        <w:br/>
        <w:t xml:space="preserve">    bool has_cycle = false;</w:t>
        <w:br/>
        <w:br/>
        <w:t xml:space="preserve">    while (fast &amp;&amp; fast-&gt;next) {</w:t>
        <w:br/>
        <w:t xml:space="preserve">        slow = slow-&gt;next;</w:t>
        <w:br/>
        <w:t xml:space="preserve">        fast = fast-&gt;next-&gt;next;</w:t>
        <w:br/>
        <w:t xml:space="preserve">        if (slow == fast) {</w:t>
        <w:br/>
        <w:t xml:space="preserve">            has_cycle = true;</w:t>
        <w:br/>
        <w:t xml:space="preserve">            break;</w:t>
        <w:br/>
        <w:t xml:space="preserve">        }</w:t>
        <w:br/>
        <w:t xml:space="preserve">    }</w:t>
        <w:br/>
        <w:br/>
        <w:t xml:space="preserve">    if (!has_cycle) return nullptr;</w:t>
        <w:br/>
        <w:br/>
        <w:t xml:space="preserve">    // Reset slow to head, advance both by 1 step</w:t>
        <w:br/>
        <w:t xml:space="preserve">    slow = head;</w:t>
        <w:br/>
        <w:t xml:space="preserve">    while (slow != fast) {</w:t>
        <w:br/>
        <w:t xml:space="preserve">        slow = slow-&gt;next;</w:t>
        <w:br/>
        <w:t xml:space="preserve">        fast = fast-&gt;next;</w:t>
        <w:br/>
        <w:t xml:space="preserve">    }</w:t>
        <w:br/>
        <w:br/>
        <w:t xml:space="preserve">    return slow; // Start node of cycle</w:t>
        <w:br/>
        <w:t>}</w:t>
      </w:r>
    </w:p>
    <w:p>
      <w:r>
        <w:br w:type="page"/>
      </w:r>
    </w:p>
    <w:p>
      <w:pPr>
        <w:pStyle w:val="Heading1"/>
      </w:pPr>
      <w:r>
        <w:t>Module 07: Binary Trees &amp; BST Patterns</w:t>
      </w:r>
    </w:p>
    <w:p>
      <w:pPr>
        <w:pStyle w:val="Quote"/>
      </w:pPr>
      <w:r>
        <w:t>*"Every tree algorithm is either a Top-Down decision (passing parameters to children) or a Bottom-Up synthesis (aggregating results returned by children)."*</w:t>
      </w:r>
    </w:p>
    <w:p>
      <w:r>
        <w:rPr>
          <w:color w:val="C8C8C8"/>
        </w:rPr>
        <w:t>————————————————————————————————————————</w:t>
      </w:r>
    </w:p>
    <w:p>
      <w:pPr>
        <w:pStyle w:val="Heading2"/>
      </w:pPr>
      <w:r>
        <w:t>1. Top-Down vs Bottom-Up Recursion Mental Model</w:t>
      </w:r>
    </w:p>
    <w:p>
      <w:pPr>
        <w:spacing w:before="80" w:after="120"/>
        <w:ind w:left="288"/>
      </w:pPr>
      <w:r>
        <w:rPr>
          <w:rFonts w:ascii="Consolas" w:hAnsi="Consolas"/>
          <w:color w:val="1E293B"/>
          <w:sz w:val="17"/>
        </w:rPr>
        <w:t xml:space="preserve">       Top-Down (Pre-order / Downward)           Bottom-Up (Post-order / Bubbling Up)</w:t>
        <w:br/>
        <w:t xml:space="preserve">           Parent passes limits/state                 Children return sub-answers</w:t>
        <w:br/>
        <w:t xml:space="preserve">                     [ Root ]                                   [ Root ]</w:t>
        <w:br/>
        <w:t xml:space="preserve">                     /      \                                   ▲      ▲</w:t>
        <w:br/>
        <w:t xml:space="preserve">               Pass down   Pass down                     Merge left &amp; right results</w:t>
      </w:r>
    </w:p>
    <w:p>
      <w:pPr>
        <w:pStyle w:val="ListBullet"/>
      </w:pPr>
      <w:r>
        <w:rPr>
          <w:b/>
        </w:rPr>
        <w:t>Top-Down Rule:</w:t>
      </w:r>
      <w:r>
        <w:t xml:space="preserve"> Use when each child needs information from ancestors (e.g., Path Sum, Valid BST range validation).</w:t>
      </w:r>
    </w:p>
    <w:p>
      <w:pPr>
        <w:pStyle w:val="ListBullet"/>
      </w:pPr>
      <w:r>
        <w:rPr>
          <w:b/>
        </w:rPr>
        <w:t>Bottom-Up Rule:</w:t>
      </w:r>
      <w:r>
        <w:t xml:space="preserve"> Use when the current node needs answers calculated from its subtrees (e.g., Tree Height, Diameter, Maximum Path Sum).</w:t>
      </w:r>
    </w:p>
    <w:p>
      <w:r>
        <w:rPr>
          <w:color w:val="C8C8C8"/>
        </w:rPr>
        <w:t>————————————————————————————————————————</w:t>
      </w:r>
    </w:p>
    <w:p>
      <w:pPr>
        <w:pStyle w:val="Heading2"/>
      </w:pPr>
      <w:r>
        <w:t>2. Universal Template: BFS Level-Order Traversal</w:t>
      </w:r>
    </w:p>
    <w:p>
      <w:r>
        <w:t>Essential for problems involving level-by-level processing, zig-zag traversals, or finding the right-side view.</w:t>
      </w:r>
    </w:p>
    <w:p>
      <w:pPr>
        <w:spacing w:before="80" w:after="120"/>
        <w:ind w:left="288"/>
      </w:pPr>
      <w:r>
        <w:rPr>
          <w:rFonts w:ascii="Consolas" w:hAnsi="Consolas"/>
          <w:color w:val="1E293B"/>
          <w:sz w:val="17"/>
        </w:rPr>
        <w:t>#include &lt;vector&gt;</w:t>
        <w:br/>
        <w:t>#include &lt;queue&gt;</w:t>
        <w:br/>
        <w:t>using namespace std;</w:t>
        <w:br/>
        <w:br/>
        <w:t>struct TreeNode {</w:t>
        <w:br/>
        <w:t xml:space="preserve">    int val;</w:t>
        <w:br/>
        <w:t xml:space="preserve">    TreeNode *left;</w:t>
        <w:br/>
        <w:t xml:space="preserve">    TreeNode *right;</w:t>
        <w:br/>
        <w:t xml:space="preserve">    TreeNode(int x) : val(x), left(nullptr), right(nullptr) {}</w:t>
        <w:br/>
        <w:t>};</w:t>
        <w:br/>
        <w:br/>
        <w:t>vector&lt;vector&lt;int&gt;&gt; levelOrder(TreeNode* root) {</w:t>
        <w:br/>
        <w:t xml:space="preserve">    vector&lt;vector&lt;int&gt;&gt; levels;</w:t>
        <w:br/>
        <w:t xml:space="preserve">    if (!root) return levels;</w:t>
        <w:br/>
        <w:br/>
        <w:t xml:space="preserve">    queue&lt;TreeNode*&gt; q;</w:t>
        <w:br/>
        <w:t xml:space="preserve">    q.push(root);</w:t>
        <w:br/>
        <w:br/>
        <w:t xml:space="preserve">    while (!q.empty()) {</w:t>
        <w:br/>
        <w:t xml:space="preserve">        int level_size = q.size(); // Freeze current level count</w:t>
        <w:br/>
        <w:t xml:space="preserve">        vector&lt;int&gt; current_level;</w:t>
        <w:br/>
        <w:br/>
        <w:t xml:space="preserve">        for (int i = 0; i &lt; level_size; i++) {</w:t>
        <w:br/>
        <w:t xml:space="preserve">            TreeNode* curr = q.front();</w:t>
        <w:br/>
        <w:t xml:space="preserve">            q.pop();</w:t>
        <w:br/>
        <w:br/>
        <w:t xml:space="preserve">            current_level.push_back(curr-&gt;val);</w:t>
        <w:br/>
        <w:br/>
        <w:t xml:space="preserve">            if (curr-&gt;left) q.push(curr-&gt;left);</w:t>
        <w:br/>
        <w:t xml:space="preserve">            if (curr-&gt;right) q.push(curr-&gt;right);</w:t>
        <w:br/>
        <w:t xml:space="preserve">        }</w:t>
        <w:br/>
        <w:br/>
        <w:t xml:space="preserve">        levels.push_back(current_level);</w:t>
        <w:br/>
        <w:t xml:space="preserve">    }</w:t>
        <w:br/>
        <w:br/>
        <w:t xml:space="preserve">    return levels;</w:t>
        <w:br/>
        <w:t>}</w:t>
      </w:r>
    </w:p>
    <w:p>
      <w:r>
        <w:rPr>
          <w:color w:val="C8C8C8"/>
        </w:rPr>
        <w:t>————————————————————————————————————————</w:t>
      </w:r>
    </w:p>
    <w:p>
      <w:pPr>
        <w:pStyle w:val="Heading2"/>
      </w:pPr>
      <w:r>
        <w:t>3. High-Yield Classic: Lowest Common Ancestor (LCA)</w:t>
      </w:r>
    </w:p>
    <w:p>
      <w:pPr>
        <w:pStyle w:val="Heading3"/>
      </w:pPr>
      <w:r>
        <w:t>In a General Binary Tree (Bottom-Up):</w:t>
      </w:r>
    </w:p>
    <w:p>
      <w:pPr>
        <w:spacing w:before="80" w:after="120"/>
        <w:ind w:left="288"/>
      </w:pPr>
      <w:r>
        <w:rPr>
          <w:rFonts w:ascii="Consolas" w:hAnsi="Consolas"/>
          <w:color w:val="1E293B"/>
          <w:sz w:val="17"/>
        </w:rPr>
        <w:t>// Time: O(N), Space: O(H) recursion stack</w:t>
        <w:br/>
        <w:t>TreeNode* lowestCommonAncestor(TreeNode* root, TreeNode* p, TreeNode* q) {</w:t>
        <w:br/>
        <w:t xml:space="preserve">    if (!root || root == p || root == q) {</w:t>
        <w:br/>
        <w:t xml:space="preserve">        return root;</w:t>
        <w:br/>
        <w:t xml:space="preserve">    }</w:t>
        <w:br/>
        <w:br/>
        <w:t xml:space="preserve">    TreeNode* left = lowestCommonAncestor(root-&gt;left, p, q);</w:t>
        <w:br/>
        <w:t xml:space="preserve">    TreeNode* right = lowestCommonAncestor(root-&gt;right, p, q);</w:t>
        <w:br/>
        <w:br/>
        <w:t xml:space="preserve">    // If both left and right returned non-null, root is the LCA!</w:t>
        <w:br/>
        <w:t xml:space="preserve">    if (left &amp;&amp; right) return root;</w:t>
        <w:br/>
        <w:br/>
        <w:t xml:space="preserve">    // Otherwise, return whichever child found a target</w:t>
        <w:br/>
        <w:t xml:space="preserve">    return left ? left : right;</w:t>
        <w:br/>
        <w:t>}</w:t>
      </w:r>
    </w:p>
    <w:p>
      <w:pPr>
        <w:pStyle w:val="Heading3"/>
      </w:pPr>
      <w:r>
        <w:t>In a Binary Search Tree (BST) (O(H)):</w:t>
      </w:r>
    </w:p>
    <w:p>
      <w:pPr>
        <w:spacing w:before="80" w:after="120"/>
        <w:ind w:left="288"/>
      </w:pPr>
      <w:r>
        <w:rPr>
          <w:rFonts w:ascii="Consolas" w:hAnsi="Consolas"/>
          <w:color w:val="1E293B"/>
          <w:sz w:val="17"/>
        </w:rPr>
        <w:t>TreeNode* lowestCommonAncestorBST(TreeNode* root, TreeNode* p, TreeNode* q) {</w:t>
        <w:br/>
        <w:t xml:space="preserve">    while (root) {</w:t>
        <w:br/>
        <w:t xml:space="preserve">        if (p-&gt;val &lt; root-&gt;val &amp;&amp; q-&gt;val &lt; root-&gt;val) {</w:t>
        <w:br/>
        <w:t xml:space="preserve">            root = root-&gt;left; // Both targets in left subtree</w:t>
        <w:br/>
        <w:t xml:space="preserve">        } else if (p-&gt;val &gt; root-&gt;val &amp;&amp; q-&gt;val &gt; root-&gt;val) {</w:t>
        <w:br/>
        <w:t xml:space="preserve">            root = root-&gt;right; // Both targets in right subtree</w:t>
        <w:br/>
        <w:t xml:space="preserve">        } else {</w:t>
        <w:br/>
        <w:t xml:space="preserve">            return root; // Split point or matched root</w:t>
        <w:br/>
        <w:t xml:space="preserve">        }</w:t>
        <w:br/>
        <w:t xml:space="preserve">    }</w:t>
        <w:br/>
        <w:t xml:space="preserve">    return nullptr;</w:t>
        <w:br/>
        <w:t>}</w:t>
      </w:r>
    </w:p>
    <w:p>
      <w:r>
        <w:rPr>
          <w:color w:val="C8C8C8"/>
        </w:rPr>
        <w:t>————————————————————————————————————————</w:t>
      </w:r>
    </w:p>
    <w:p>
      <w:pPr>
        <w:pStyle w:val="Heading2"/>
      </w:pPr>
      <w:r>
        <w:t>4. Tree Dynamic Programming: Diameter &amp; Max Path Sum</w:t>
      </w:r>
    </w:p>
    <w:p>
      <w:pPr>
        <w:pStyle w:val="Heading3"/>
      </w:pPr>
      <w:r>
        <w:t>Maximum Path Sum (LeetCode 124)</w:t>
      </w:r>
    </w:p>
    <w:p>
      <w:r>
        <w:t>Any path can curve through at most one peak node. We calculate max downward contribution of subtrees while updating global path at each node:</w:t>
      </w:r>
    </w:p>
    <w:p>
      <w:pPr>
        <w:spacing w:before="80" w:after="120"/>
        <w:ind w:left="288"/>
      </w:pPr>
      <w:r>
        <w:rPr>
          <w:rFonts w:ascii="Consolas" w:hAnsi="Consolas"/>
          <w:color w:val="1E293B"/>
          <w:sz w:val="17"/>
        </w:rPr>
        <w:t>#include &lt;algorithm&gt;</w:t>
        <w:br/>
        <w:t>#include &lt;climits&gt;</w:t>
        <w:br/>
        <w:t>using namespace std;</w:t>
        <w:br/>
        <w:br/>
        <w:t>class SolutionMaxPath {</w:t>
        <w:br/>
        <w:t xml:space="preserve">    int global_max = INT_MIN;</w:t>
        <w:br/>
        <w:br/>
        <w:t xml:space="preserve">    int maxGain(TreeNode* node) {</w:t>
        <w:br/>
        <w:t xml:space="preserve">        if (!node) return 0;</w:t>
        <w:br/>
        <w:br/>
        <w:t xml:space="preserve">        // Ignore negative paths by taking max with 0</w:t>
        <w:br/>
        <w:t xml:space="preserve">        int left_gain = max(0, maxGain(node-&gt;left));</w:t>
        <w:br/>
        <w:t xml:space="preserve">        int right_gain = max(0, maxGain(node-&gt;right));</w:t>
        <w:br/>
        <w:br/>
        <w:t xml:space="preserve">        // Path sum with current node as the highest ancestor</w:t>
        <w:br/>
        <w:t xml:space="preserve">        int current_path = node-&gt;val + left_gain + right_gain;</w:t>
        <w:br/>
        <w:t xml:space="preserve">        global_max = max(global_max, current_path);</w:t>
        <w:br/>
        <w:br/>
        <w:t xml:space="preserve">        // Return max one-sided path to parent</w:t>
        <w:br/>
        <w:t xml:space="preserve">        return node-&gt;val + max(left_gain, right_gain);</w:t>
        <w:br/>
        <w:t xml:space="preserve">    }</w:t>
        <w:br/>
        <w:br/>
        <w:t>public:</w:t>
        <w:br/>
        <w:t xml:space="preserve">    int maxPathSum(TreeNode* root) {</w:t>
        <w:br/>
        <w:t xml:space="preserve">        maxGain(root);</w:t>
        <w:br/>
        <w:t xml:space="preserve">        return global_max;</w:t>
        <w:br/>
        <w:t xml:space="preserve">    }</w:t>
        <w:br/>
        <w:t>};</w:t>
      </w:r>
    </w:p>
    <w:p>
      <w:r>
        <w:rPr>
          <w:color w:val="C8C8C8"/>
        </w:rPr>
        <w:t>————————————————————————————————————————</w:t>
      </w:r>
    </w:p>
    <w:p>
      <w:pPr>
        <w:pStyle w:val="Heading2"/>
      </w:pPr>
      <w:r>
        <w:t>5. Validating a Binary Search Tree (Top-Down Range Check)</w:t>
      </w:r>
    </w:p>
    <w:p>
      <w:r>
        <w:t xml:space="preserve">A common mistake is checking only </w:t>
      </w:r>
      <w:r>
        <w:rPr>
          <w:rFonts w:ascii="Consolas" w:hAnsi="Consolas"/>
          <w:color w:val="0369A1"/>
          <w:sz w:val="19"/>
        </w:rPr>
        <w:t>root-&gt;left-&gt;val &lt; root-&gt;val</w:t>
      </w:r>
      <w:r>
        <w:t xml:space="preserve">. In reality, </w:t>
      </w:r>
      <w:r>
        <w:rPr>
          <w:b/>
        </w:rPr>
        <w:t>every node in the left subtree must be less than the root</w:t>
      </w:r>
      <w:r>
        <w:t>.</w:t>
      </w:r>
    </w:p>
    <w:p>
      <w:pPr>
        <w:spacing w:before="80" w:after="120"/>
        <w:ind w:left="288"/>
      </w:pPr>
      <w:r>
        <w:rPr>
          <w:rFonts w:ascii="Consolas" w:hAnsi="Consolas"/>
          <w:color w:val="1E293B"/>
          <w:sz w:val="17"/>
        </w:rPr>
        <w:t>bool isValidBSTHelper(TreeNode* root, long long min_val, long long max_val) {</w:t>
        <w:br/>
        <w:t xml:space="preserve">    if (!root) return true;</w:t>
        <w:br/>
        <w:br/>
        <w:t xml:space="preserve">    if (root-&gt;val &lt;= min_val || root-&gt;val &gt;= max_val) {</w:t>
        <w:br/>
        <w:t xml:space="preserve">        return false;</w:t>
        <w:br/>
        <w:t xml:space="preserve">    }</w:t>
        <w:br/>
        <w:br/>
        <w:t xml:space="preserve">    return isValidBSTHelper(root-&gt;left, min_val, root-&gt;val) &amp;&amp;</w:t>
        <w:br/>
        <w:t xml:space="preserve">           isValidBSTHelper(root-&gt;right, root-&gt;val, max_val);</w:t>
        <w:br/>
        <w:t>}</w:t>
        <w:br/>
        <w:br/>
        <w:t>bool isValidBST(TreeNode* root) {</w:t>
        <w:br/>
        <w:t xml:space="preserve">    return isValidBSTHelper(root, LLONG_MIN, LLONG_MAX);</w:t>
        <w:br/>
        <w:t>}</w:t>
      </w:r>
    </w:p>
    <w:p>
      <w:r>
        <w:rPr>
          <w:color w:val="C8C8C8"/>
        </w:rPr>
        <w:t>————————————————————————————————————————</w:t>
      </w:r>
    </w:p>
    <w:p>
      <w:pPr>
        <w:pStyle w:val="Heading2"/>
      </w:pPr>
      <w:r>
        <w:t>💡 Tree Interview Checklist</w:t>
      </w:r>
    </w:p>
    <w:p>
      <w:pPr>
        <w:pStyle w:val="ListBullet"/>
      </w:pPr>
      <w:r>
        <w:t>[ ] Did you check if the tree can be empty (</w:t>
      </w:r>
      <w:r>
        <w:rPr>
          <w:rFonts w:ascii="Consolas" w:hAnsi="Consolas"/>
          <w:color w:val="0369A1"/>
          <w:sz w:val="19"/>
        </w:rPr>
        <w:t>root == nullptr</w:t>
      </w:r>
      <w:r>
        <w:t>)?</w:t>
      </w:r>
    </w:p>
    <w:p>
      <w:pPr>
        <w:pStyle w:val="ListBullet"/>
      </w:pPr>
      <w:r>
        <w:t xml:space="preserve">[ ] For BST questions: Can you exploit the fact that </w:t>
      </w:r>
      <w:r>
        <w:rPr>
          <w:b/>
        </w:rPr>
        <w:t>In-order Traversal visits nodes in strictly ascending order</w:t>
      </w:r>
      <w:r>
        <w:t>?</w:t>
      </w:r>
    </w:p>
    <w:p>
      <w:pPr>
        <w:pStyle w:val="ListBullet"/>
      </w:pPr>
      <w:r>
        <w:t>[ ] For deep trees: Is tree balanced (O(log N) stack) or degenerate (O(N) stack)?</w:t>
      </w:r>
    </w:p>
    <w:p>
      <w:r>
        <w:br w:type="page"/>
      </w:r>
    </w:p>
    <w:p>
      <w:pPr>
        <w:pStyle w:val="Heading1"/>
      </w:pPr>
      <w:r>
        <w:t>Module 08: Priority Queues &amp; Heaps</w:t>
      </w:r>
    </w:p>
    <w:p>
      <w:pPr>
        <w:pStyle w:val="Quote"/>
      </w:pPr>
      <w:r>
        <w:t>*"When a problem asks for Top K elements, dynamic running medians, or greedy task scheduling, a Heap provides O(log K) updates instead of sorting the whole collection repeatedly in O(N log N)."*</w:t>
      </w:r>
    </w:p>
    <w:p>
      <w:r>
        <w:rPr>
          <w:color w:val="C8C8C8"/>
        </w:rPr>
        <w:t>————————————————————————————————————————</w:t>
      </w:r>
    </w:p>
    <w:p>
      <w:pPr>
        <w:pStyle w:val="Heading2"/>
      </w:pPr>
      <w:r>
        <w:t>1. C++ STL `std::priority_queue` Fundamentals</w:t>
      </w:r>
    </w:p>
    <w:p>
      <w:r>
        <w:t xml:space="preserve">By default, C++ creates a </w:t>
      </w:r>
      <w:r>
        <w:rPr>
          <w:b/>
        </w:rPr>
        <w:t>Max-Heap</w:t>
      </w:r>
      <w:r>
        <w:t>:</w:t>
      </w:r>
    </w:p>
    <w:p>
      <w:pPr>
        <w:spacing w:before="80" w:after="120"/>
        <w:ind w:left="288"/>
      </w:pPr>
      <w:r>
        <w:rPr>
          <w:rFonts w:ascii="Consolas" w:hAnsi="Consolas"/>
          <w:color w:val="1E293B"/>
          <w:sz w:val="17"/>
        </w:rPr>
        <w:t>#include &lt;queue&gt;</w:t>
        <w:br/>
        <w:t>using namespace std;</w:t>
        <w:br/>
        <w:br/>
        <w:t>priority_queue&lt;int&gt; max_heap; // Largest element at top()</w:t>
        <w:br/>
        <w:br/>
        <w:t>// Min-Heap (Smallest element at top())</w:t>
        <w:br/>
        <w:t>priority_queue&lt;int, vector&lt;int&gt;, greater&lt;int&gt;&gt; min_heap;</w:t>
      </w:r>
    </w:p>
    <w:p>
      <w:pPr>
        <w:pStyle w:val="Heading3"/>
      </w:pPr>
      <w:r>
        <w:t>Custom Struct &amp; Lambda Comparators</w:t>
      </w:r>
    </w:p>
    <w:p>
      <w:r>
        <w:t xml:space="preserve">In interviews, you will frequently need to store complex objects (e.g., pairs of </w:t>
      </w:r>
      <w:r>
        <w:rPr>
          <w:rFonts w:ascii="Consolas" w:hAnsi="Consolas"/>
          <w:color w:val="0369A1"/>
          <w:sz w:val="19"/>
        </w:rPr>
        <w:t>{freq, value}</w:t>
      </w:r>
      <w:r>
        <w:t>):</w:t>
      </w:r>
    </w:p>
    <w:p>
      <w:pPr>
        <w:spacing w:before="80" w:after="120"/>
        <w:ind w:left="288"/>
      </w:pPr>
      <w:r>
        <w:rPr>
          <w:rFonts w:ascii="Consolas" w:hAnsi="Consolas"/>
          <w:color w:val="1E293B"/>
          <w:sz w:val="17"/>
        </w:rPr>
        <w:t>// Method A: Custom Functor struct</w:t>
        <w:br/>
        <w:t>struct ComparePairs {</w:t>
        <w:br/>
        <w:t xml:space="preserve">    bool operator()(const pair&lt;int, int&gt;&amp; a, const pair&lt;int, int&gt;&amp; b) {</w:t>
        <w:br/>
        <w:t xml:space="preserve">        // Return true if 'a' has LOWER priority than 'b' (min-heap logic)</w:t>
        <w:br/>
        <w:t xml:space="preserve">        return a.first &gt; b.first;</w:t>
        <w:br/>
        <w:t xml:space="preserve">    }</w:t>
        <w:br/>
        <w:t>};</w:t>
        <w:br/>
        <w:t>priority_queue&lt;pair&lt;int, int&gt;, vector&lt;pair&lt;int, int&gt;&gt;, ComparePairs&gt; custom_pq;</w:t>
        <w:br/>
        <w:br/>
        <w:t>// Method B: Modern C++ Lambda Comparator</w:t>
        <w:br/>
        <w:t>auto cmp = [](const pair&lt;int, int&gt;&amp; a, const pair&lt;int, int&gt;&amp; b) {</w:t>
        <w:br/>
        <w:t xml:space="preserve">    return a.first &gt; b.first;</w:t>
        <w:br/>
        <w:t>};</w:t>
        <w:br/>
        <w:t>priority_queue&lt;pair&lt;int, int&gt;, vector&lt;pair&lt;int, int&gt;&gt;, decltype(cmp)&gt; lambda_pq(cmp);</w:t>
      </w:r>
    </w:p>
    <w:p>
      <w:r>
        <w:rPr>
          <w:color w:val="C8C8C8"/>
        </w:rPr>
        <w:t>————————————————————————————————————————</w:t>
      </w:r>
    </w:p>
    <w:p>
      <w:pPr>
        <w:pStyle w:val="Heading2"/>
      </w:pPr>
      <w:r>
        <w:t>2. Pattern 1: Top K Frequent Elements</w:t>
      </w:r>
    </w:p>
    <w:p>
      <w:pPr>
        <w:pStyle w:val="Heading3"/>
      </w:pPr>
      <w:r>
        <w:t>Golden Rule:</w:t>
      </w:r>
    </w:p>
    <w:p>
      <w:pPr>
        <w:pStyle w:val="ListBullet"/>
      </w:pPr>
      <w:r>
        <w:t xml:space="preserve">To find </w:t>
      </w:r>
      <w:r>
        <w:rPr>
          <w:b/>
        </w:rPr>
        <w:t>K Largest</w:t>
      </w:r>
      <w:r>
        <w:t xml:space="preserve"> elements → Maintain a </w:t>
      </w:r>
      <w:r>
        <w:rPr>
          <w:b/>
        </w:rPr>
        <w:t>Min-Heap of size K</w:t>
      </w:r>
      <w:r>
        <w:t>.</w:t>
      </w:r>
    </w:p>
    <w:p>
      <w:pPr>
        <w:pStyle w:val="ListBullet"/>
      </w:pPr>
      <w:r>
        <w:t xml:space="preserve">To find </w:t>
      </w:r>
      <w:r>
        <w:rPr>
          <w:b/>
        </w:rPr>
        <w:t>K Smallest</w:t>
      </w:r>
      <w:r>
        <w:t xml:space="preserve"> elements → Maintain a </w:t>
      </w:r>
      <w:r>
        <w:rPr>
          <w:b/>
        </w:rPr>
        <w:t>Max-Heap of size K</w:t>
      </w:r>
      <w:r>
        <w:t>.</w:t>
      </w:r>
    </w:p>
    <w:p>
      <w:r>
        <w:t>Why? When the heap exceeds size K, popping from a Min-Heap discards the smallest of the top candidates, guaranteeing that only the K largest survive.</w:t>
      </w:r>
    </w:p>
    <w:p>
      <w:pPr>
        <w:spacing w:before="80" w:after="120"/>
        <w:ind w:left="288"/>
      </w:pPr>
      <w:r>
        <w:rPr>
          <w:rFonts w:ascii="Consolas" w:hAnsi="Consolas"/>
          <w:color w:val="1E293B"/>
          <w:sz w:val="17"/>
        </w:rPr>
        <w:t>#include &lt;vector&gt;</w:t>
        <w:br/>
        <w:t>#include &lt;unordered_map&gt;</w:t>
        <w:br/>
        <w:t>#include &lt;queue&gt;</w:t>
        <w:br/>
        <w:t>using namespace std;</w:t>
        <w:br/>
        <w:br/>
        <w:t>// Time: O(N log K), Space: O(N)</w:t>
        <w:br/>
        <w:t>vector&lt;int&gt; topKFrequent(const vector&lt;int&gt;&amp; nums, int k) {</w:t>
        <w:br/>
        <w:t xml:space="preserve">    unordered_map&lt;int, int&gt; count_map;</w:t>
        <w:br/>
        <w:t xml:space="preserve">    for (int x : nums) count_map[x]++;</w:t>
        <w:br/>
        <w:br/>
        <w:t xml:space="preserve">    // Min-heap storing {frequency, number}</w:t>
        <w:br/>
        <w:t xml:space="preserve">    priority_queue&lt;pair&lt;int, int&gt;, vector&lt;pair&lt;int, int&gt;&gt;, greater&lt;pair&lt;int, int&gt;&gt;&gt; min_heap;</w:t>
        <w:br/>
        <w:br/>
        <w:t xml:space="preserve">    for (const auto&amp; [num, freq] : count_map) {</w:t>
        <w:br/>
        <w:t xml:space="preserve">        min_heap.push({freq, num});</w:t>
        <w:br/>
        <w:t xml:space="preserve">        if (min_heap.size() &gt; k) {</w:t>
        <w:br/>
        <w:t xml:space="preserve">            min_heap.pop(); // Evict smallest frequency</w:t>
        <w:br/>
        <w:t xml:space="preserve">        }</w:t>
        <w:br/>
        <w:t xml:space="preserve">    }</w:t>
        <w:br/>
        <w:br/>
        <w:t xml:space="preserve">    vector&lt;int&gt; result;</w:t>
        <w:br/>
        <w:t xml:space="preserve">    while (!min_heap.empty()) {</w:t>
        <w:br/>
        <w:t xml:space="preserve">        result.push_back(min_heap.top().second);</w:t>
        <w:br/>
        <w:t xml:space="preserve">        min_heap.pop();</w:t>
        <w:br/>
        <w:t xml:space="preserve">    }</w:t>
        <w:br/>
        <w:t xml:space="preserve">    return result;</w:t>
        <w:br/>
        <w:t>}</w:t>
      </w:r>
    </w:p>
    <w:p>
      <w:r>
        <w:rPr>
          <w:color w:val="C8C8C8"/>
        </w:rPr>
        <w:t>————————————————————————————————————————</w:t>
      </w:r>
    </w:p>
    <w:p>
      <w:pPr>
        <w:pStyle w:val="Heading2"/>
      </w:pPr>
      <w:r>
        <w:t>3. Pattern 2: Two Heaps (Median from Data Stream)</w:t>
      </w:r>
    </w:p>
    <w:p>
      <w:pPr>
        <w:pStyle w:val="Heading3"/>
      </w:pPr>
      <w:r>
        <w:t>Problem:</w:t>
      </w:r>
    </w:p>
    <w:p>
      <w:r>
        <w:t>Design a data structure that supports adding numbers and finding the running median in O(1) time.</w:t>
      </w:r>
    </w:p>
    <w:p>
      <w:pPr>
        <w:pStyle w:val="Heading3"/>
      </w:pPr>
      <w:r>
        <w:t>Architecture:</w:t>
      </w:r>
    </w:p>
    <w:p>
      <w:r>
        <w:t>Divide the stream into two balanced halves:</w:t>
      </w:r>
    </w:p>
    <w:p>
      <w:pPr>
        <w:pStyle w:val="ListBullet"/>
      </w:pPr>
      <w:r>
        <w:rPr>
          <w:rFonts w:ascii="Consolas" w:hAnsi="Consolas"/>
          <w:color w:val="0369A1"/>
          <w:sz w:val="19"/>
        </w:rPr>
        <w:t>max_heap_lower</w:t>
      </w:r>
      <w:r>
        <w:t>: Stores the smaller half of numbers (its top is the max of the small half).</w:t>
      </w:r>
    </w:p>
    <w:p>
      <w:pPr>
        <w:pStyle w:val="ListBullet"/>
      </w:pPr>
      <w:r>
        <w:rPr>
          <w:rFonts w:ascii="Consolas" w:hAnsi="Consolas"/>
          <w:color w:val="0369A1"/>
          <w:sz w:val="19"/>
        </w:rPr>
        <w:t>min_heap_upper</w:t>
      </w:r>
      <w:r>
        <w:t>: Stores the larger half of numbers (its top is the min of the large half).</w:t>
      </w:r>
    </w:p>
    <w:p>
      <w:pPr>
        <w:spacing w:before="80" w:after="120"/>
        <w:ind w:left="288"/>
      </w:pPr>
      <w:r>
        <w:rPr>
          <w:rFonts w:ascii="Consolas" w:hAnsi="Consolas"/>
          <w:color w:val="1E293B"/>
          <w:sz w:val="17"/>
        </w:rPr>
        <w:t>[ Lower Half (Max-Heap) ]  &lt;=  [ Upper Half (Min-Heap) ]</w:t>
        <w:br/>
        <w:t xml:space="preserve">      top() = max                    top() = min</w:t>
      </w:r>
    </w:p>
    <w:p>
      <w:pPr>
        <w:spacing w:before="80" w:after="120"/>
        <w:ind w:left="288"/>
      </w:pPr>
      <w:r>
        <w:rPr>
          <w:rFonts w:ascii="Consolas" w:hAnsi="Consolas"/>
          <w:color w:val="1E293B"/>
          <w:sz w:val="17"/>
        </w:rPr>
        <w:t>class MedianFinder {</w:t>
        <w:br/>
        <w:t xml:space="preserve">    priority_queue&lt;int&gt; max_lower;                             // Stores small half</w:t>
        <w:br/>
        <w:t xml:space="preserve">    priority_queue&lt;int, vector&lt;int&gt;, greater&lt;int&gt;&gt; min_upper;  // Stores large half</w:t>
        <w:br/>
        <w:br/>
        <w:t>public:</w:t>
        <w:br/>
        <w:t xml:space="preserve">    void addNum(int num) {</w:t>
        <w:br/>
        <w:t xml:space="preserve">        // Step 1: Add to lower heap</w:t>
        <w:br/>
        <w:t xml:space="preserve">        max_lower.push(num);</w:t>
        <w:br/>
        <w:br/>
        <w:t xml:space="preserve">        // Step 2: Ensure order invariant (max of lower &lt;= min of upper)</w:t>
        <w:br/>
        <w:t xml:space="preserve">        min_upper.push(max_lower.top());</w:t>
        <w:br/>
        <w:t xml:space="preserve">        max_lower.pop();</w:t>
        <w:br/>
        <w:br/>
        <w:t xml:space="preserve">        // Step 3: Ensure size invariant (lower heap can have at most 1 extra element)</w:t>
        <w:br/>
        <w:t xml:space="preserve">        if (max_lower.size() &lt; min_upper.size()) {</w:t>
        <w:br/>
        <w:t xml:space="preserve">            max_lower.push(min_upper.top());</w:t>
        <w:br/>
        <w:t xml:space="preserve">            min_upper.pop();</w:t>
        <w:br/>
        <w:t xml:space="preserve">        }</w:t>
        <w:br/>
        <w:t xml:space="preserve">    }</w:t>
        <w:br/>
        <w:br/>
        <w:t xml:space="preserve">    double findMedian() {</w:t>
        <w:br/>
        <w:t xml:space="preserve">        if (max_lower.size() &gt; min_upper.size()) {</w:t>
        <w:br/>
        <w:t xml:space="preserve">            return max_lower.top();</w:t>
        <w:br/>
        <w:t xml:space="preserve">        }</w:t>
        <w:br/>
        <w:t xml:space="preserve">        return (max_lower.top() + min_upper.top()) / 2.0;</w:t>
        <w:br/>
        <w:t xml:space="preserve">    }</w:t>
        <w:br/>
        <w:t>};</w:t>
      </w:r>
    </w:p>
    <w:p>
      <w:pPr>
        <w:pStyle w:val="ListBullet"/>
      </w:pPr>
      <w:r>
        <w:rPr>
          <w:b/>
        </w:rPr>
        <w:t>`addNum` Time:</w:t>
      </w:r>
      <w:r>
        <w:t xml:space="preserve"> O(log N)</w:t>
      </w:r>
    </w:p>
    <w:p>
      <w:pPr>
        <w:pStyle w:val="ListBullet"/>
      </w:pPr>
      <w:r>
        <w:rPr>
          <w:b/>
        </w:rPr>
        <w:t>`findMedian` Time:</w:t>
      </w:r>
      <w:r>
        <w:t xml:space="preserve"> O(1)</w:t>
      </w:r>
    </w:p>
    <w:p>
      <w:r>
        <w:rPr>
          <w:color w:val="C8C8C8"/>
        </w:rPr>
        <w:t>————————————————————————————————————————</w:t>
      </w:r>
    </w:p>
    <w:p>
      <w:pPr>
        <w:pStyle w:val="Heading2"/>
      </w:pPr>
      <w:r>
        <w:t>4. Pattern 3: Interval Scheduling (Meeting Rooms II)</w:t>
      </w:r>
    </w:p>
    <w:p>
      <w:r>
        <w:t xml:space="preserve">Given an array of meeting time intervals </w:t>
      </w:r>
      <w:r>
        <w:rPr>
          <w:rFonts w:ascii="Consolas" w:hAnsi="Consolas"/>
          <w:color w:val="0369A1"/>
          <w:sz w:val="19"/>
        </w:rPr>
        <w:t>[[s1, e1], [s2, e2], ...]</w:t>
      </w:r>
      <w:r>
        <w:t>, find the minimum number of conference rooms required.</w:t>
      </w:r>
    </w:p>
    <w:p>
      <w:pPr>
        <w:pStyle w:val="Heading3"/>
      </w:pPr>
      <w:r>
        <w:t>Technique: Min-Heap of End Times</w:t>
      </w:r>
    </w:p>
    <w:p>
      <w:pPr>
        <w:spacing w:before="80" w:after="120"/>
        <w:ind w:left="288"/>
      </w:pPr>
      <w:r>
        <w:rPr>
          <w:rFonts w:ascii="Consolas" w:hAnsi="Consolas"/>
          <w:color w:val="1E293B"/>
          <w:sz w:val="17"/>
        </w:rPr>
        <w:t>#include &lt;algorithm&gt;</w:t>
        <w:br/>
        <w:t>#include &lt;vector&gt;</w:t>
        <w:br/>
        <w:t>#include &lt;queue&gt;</w:t>
        <w:br/>
        <w:t>using namespace std;</w:t>
        <w:br/>
        <w:br/>
        <w:t>int minMeetingRooms(vector&lt;vector&lt;int&gt;&gt;&amp; intervals) {</w:t>
        <w:br/>
        <w:t xml:space="preserve">    if (intervals.empty()) return 0;</w:t>
        <w:br/>
        <w:br/>
        <w:t xml:space="preserve">    // 1. Sort intervals by start time</w:t>
        <w:br/>
        <w:t xml:space="preserve">    sort(intervals.begin(), intervals.end(), [](const vector&lt;int&gt;&amp; a, const vector&lt;int&gt;&amp; b) {</w:t>
        <w:br/>
        <w:t xml:space="preserve">        return a[0] &lt; b[0];</w:t>
        <w:br/>
        <w:t xml:space="preserve">    });</w:t>
        <w:br/>
        <w:br/>
        <w:t xml:space="preserve">    // 2. Min-heap storing end times of currently active meetings</w:t>
        <w:br/>
        <w:t xml:space="preserve">    priority_queue&lt;int, vector&lt;int&gt;, greater&lt;int&gt;&gt; min_end_times;</w:t>
        <w:br/>
        <w:br/>
        <w:t xml:space="preserve">    for (const auto&amp; meeting : intervals) {</w:t>
        <w:br/>
        <w:t xml:space="preserve">        int start = meeting[0];</w:t>
        <w:br/>
        <w:t xml:space="preserve">        int end = meeting[1];</w:t>
        <w:br/>
        <w:br/>
        <w:t xml:space="preserve">        // If an earlier meeting has finished before current start, reuse that room</w:t>
        <w:br/>
        <w:t xml:space="preserve">        if (!min_end_times.empty() &amp;&amp; min_end_times.top() &lt;= start) {</w:t>
        <w:br/>
        <w:t xml:space="preserve">            min_end_times.pop();</w:t>
        <w:br/>
        <w:t xml:space="preserve">        }</w:t>
        <w:br/>
        <w:br/>
        <w:t xml:space="preserve">        min_end_times.push(end);</w:t>
        <w:br/>
        <w:t xml:space="preserve">    }</w:t>
        <w:br/>
        <w:br/>
        <w:t xml:space="preserve">    return min_end_times.size(); // Total active rooms needed</w:t>
        <w:br/>
        <w:t>}</w:t>
      </w:r>
    </w:p>
    <w:p>
      <w:r>
        <w:br w:type="page"/>
      </w:r>
    </w:p>
    <w:p>
      <w:pPr>
        <w:pStyle w:val="Heading1"/>
      </w:pPr>
      <w:r>
        <w:t>Module 09: Graph Traversal &amp; Connectivity</w:t>
      </w:r>
    </w:p>
    <w:p>
      <w:pPr>
        <w:pStyle w:val="Quote"/>
      </w:pPr>
      <w:r>
        <w:t>*"Graphs model relationships. The trick to acing graph interview rounds is having clean, reusable boilerplate templates for BFS, DFS, Topological Sorting, and Union-Find."*</w:t>
      </w:r>
    </w:p>
    <w:p>
      <w:r>
        <w:rPr>
          <w:color w:val="C8C8C8"/>
        </w:rPr>
        <w:t>————————————————————————————————————————</w:t>
      </w:r>
    </w:p>
    <w:p>
      <w:pPr>
        <w:pStyle w:val="Heading2"/>
      </w:pPr>
      <w:r>
        <w:t>1. Graph Representations in Modern C++</w:t>
      </w:r>
    </w:p>
    <w:p>
      <w:r>
        <w:t xml:space="preserve">In coding interviews, avoid raw pointers and linked lists for graphs. Always use an </w:t>
      </w:r>
      <w:r>
        <w:rPr>
          <w:b/>
        </w:rPr>
        <w:t>Adjacency List</w:t>
      </w:r>
      <w:r>
        <w:t xml:space="preserve"> using </w:t>
      </w:r>
      <w:r>
        <w:rPr>
          <w:rFonts w:ascii="Consolas" w:hAnsi="Consolas"/>
          <w:color w:val="0369A1"/>
          <w:sz w:val="19"/>
        </w:rPr>
        <w:t>vector&lt;vector&lt;int&gt;&gt;</w:t>
      </w:r>
      <w:r>
        <w:t>:</w:t>
      </w:r>
    </w:p>
    <w:p>
      <w:pPr>
        <w:spacing w:before="80" w:after="120"/>
        <w:ind w:left="288"/>
      </w:pPr>
      <w:r>
        <w:rPr>
          <w:rFonts w:ascii="Consolas" w:hAnsi="Consolas"/>
          <w:color w:val="1E293B"/>
          <w:sz w:val="17"/>
        </w:rPr>
        <w:t>#include &lt;vector&gt;</w:t>
        <w:br/>
        <w:t>using namespace std;</w:t>
        <w:br/>
        <w:br/>
        <w:t>// Unweighted directed/undirected graph with V vertices</w:t>
        <w:br/>
        <w:t>int V = 5;</w:t>
        <w:br/>
        <w:t>vector&lt;vector&lt;int&gt;&gt; adj(V);</w:t>
        <w:br/>
        <w:br/>
        <w:t>// Add edge u -&gt; v</w:t>
        <w:br/>
        <w:t>adj[u].push_back(v);</w:t>
        <w:br/>
        <w:t>// If undirected, also add v -&gt; u</w:t>
        <w:br/>
        <w:t>adj[v].push_back(u);</w:t>
        <w:br/>
        <w:br/>
        <w:t>// Weighted graph: vector&lt;vector&lt;pair&lt;int, int&gt;&gt;&gt; adj (stores {neighbor, weight})</w:t>
      </w:r>
    </w:p>
    <w:p>
      <w:r>
        <w:rPr>
          <w:color w:val="C8C8C8"/>
        </w:rPr>
        <w:t>————————————————————————————————————————</w:t>
      </w:r>
    </w:p>
    <w:p>
      <w:pPr>
        <w:pStyle w:val="Heading2"/>
      </w:pPr>
      <w:r>
        <w:t>2. Grid Traversal: Number of Islands (LeetCode 200)</w:t>
      </w:r>
    </w:p>
    <w:p>
      <w:r>
        <w:t>Direction arrays (</w:t>
      </w:r>
      <w:r>
        <w:rPr>
          <w:rFonts w:ascii="Consolas" w:hAnsi="Consolas"/>
          <w:color w:val="0369A1"/>
          <w:sz w:val="19"/>
        </w:rPr>
        <w:t>dr</w:t>
      </w:r>
      <w:r>
        <w:t xml:space="preserve">, </w:t>
      </w:r>
      <w:r>
        <w:rPr>
          <w:rFonts w:ascii="Consolas" w:hAnsi="Consolas"/>
          <w:color w:val="0369A1"/>
          <w:sz w:val="19"/>
        </w:rPr>
        <w:t>dc</w:t>
      </w:r>
      <w:r>
        <w:t>) make 4-directional grid traversal clean and bug-free:</w:t>
      </w:r>
    </w:p>
    <w:p>
      <w:pPr>
        <w:spacing w:before="80" w:after="120"/>
        <w:ind w:left="288"/>
      </w:pPr>
      <w:r>
        <w:rPr>
          <w:rFonts w:ascii="Consolas" w:hAnsi="Consolas"/>
          <w:color w:val="1E293B"/>
          <w:sz w:val="17"/>
        </w:rPr>
        <w:t>// Time: O(M * N), Space: O(M * N)</w:t>
        <w:br/>
        <w:t>void dfsGrid(vector&lt;vector&lt;char&gt;&gt;&amp; grid, int r, int c) {</w:t>
        <w:br/>
        <w:t xml:space="preserve">    int rows = grid.size();</w:t>
        <w:br/>
        <w:t xml:space="preserve">    int cols = grid[0].size();</w:t>
        <w:br/>
        <w:br/>
        <w:t xml:space="preserve">    // Out of bounds or water</w:t>
        <w:br/>
        <w:t xml:space="preserve">    if (r &lt; 0 || r &gt;= rows || c &lt; 0 || c &gt;= cols || grid[r][c] != '1') {</w:t>
        <w:br/>
        <w:t xml:space="preserve">        return;</w:t>
        <w:br/>
        <w:t xml:space="preserve">    }</w:t>
        <w:br/>
        <w:br/>
        <w:t xml:space="preserve">    grid[r][c] = '0'; // Sink island in-place to avoid separate visited set</w:t>
        <w:br/>
        <w:br/>
        <w:t xml:space="preserve">    const int dr[4] = {-1, 1, 0, 0};</w:t>
        <w:br/>
        <w:t xml:space="preserve">    const int dc[4] = {0, 0, -1, 1};</w:t>
        <w:br/>
        <w:br/>
        <w:t xml:space="preserve">    for (int i = 0; i &lt; 4; i++) {</w:t>
        <w:br/>
        <w:t xml:space="preserve">        dfsGrid(grid, r + dr[i], c + dc[i]);</w:t>
        <w:br/>
        <w:t xml:space="preserve">    }</w:t>
        <w:br/>
        <w:t>}</w:t>
        <w:br/>
        <w:br/>
        <w:t>int numIslands(vector&lt;vector&lt;char&gt;&gt;&amp; grid) {</w:t>
        <w:br/>
        <w:t xml:space="preserve">    if (grid.empty()) return 0;</w:t>
        <w:br/>
        <w:t xml:space="preserve">    int islands = 0;</w:t>
        <w:br/>
        <w:br/>
        <w:t xml:space="preserve">    for (int r = 0; r &lt; grid.size(); r++) {</w:t>
        <w:br/>
        <w:t xml:space="preserve">        for (int c = 0; c &lt; grid[0].size(); c++) {</w:t>
        <w:br/>
        <w:t xml:space="preserve">            if (grid[r][c] == '1') {</w:t>
        <w:br/>
        <w:t xml:space="preserve">                islands++;</w:t>
        <w:br/>
        <w:t xml:space="preserve">                dfsGrid(grid, r, c);</w:t>
        <w:br/>
        <w:t xml:space="preserve">            }</w:t>
        <w:br/>
        <w:t xml:space="preserve">        }</w:t>
        <w:br/>
        <w:t xml:space="preserve">    }</w:t>
        <w:br/>
        <w:t xml:space="preserve">    return islands;</w:t>
        <w:br/>
        <w:t>}</w:t>
      </w:r>
    </w:p>
    <w:p>
      <w:r>
        <w:rPr>
          <w:color w:val="C8C8C8"/>
        </w:rPr>
        <w:t>————————————————————————————————————————</w:t>
      </w:r>
    </w:p>
    <w:p>
      <w:pPr>
        <w:pStyle w:val="Heading2"/>
      </w:pPr>
      <w:r>
        <w:t>3. Cycle Detection in Directed Graphs (3-State Coloring)</w:t>
      </w:r>
    </w:p>
    <w:p>
      <w:r>
        <w:t xml:space="preserve">In directed graphs, tracking simple </w:t>
      </w:r>
      <w:r>
        <w:rPr>
          <w:rFonts w:ascii="Consolas" w:hAnsi="Consolas"/>
          <w:color w:val="0369A1"/>
          <w:sz w:val="19"/>
        </w:rPr>
        <w:t>visited[u]</w:t>
      </w:r>
      <w:r>
        <w:t xml:space="preserve"> is insufficient. You must detect </w:t>
      </w:r>
      <w:r>
        <w:rPr>
          <w:b/>
        </w:rPr>
        <w:t>Back-Edges</w:t>
      </w:r>
      <w:r>
        <w:t xml:space="preserve"> (visiting a node currently in the active recursion stack).</w:t>
      </w:r>
    </w:p>
    <w:p>
      <w:pPr>
        <w:spacing w:before="80" w:after="120"/>
        <w:ind w:left="288"/>
      </w:pPr>
      <w:r>
        <w:rPr>
          <w:rFonts w:ascii="Consolas" w:hAnsi="Consolas"/>
          <w:color w:val="1E293B"/>
          <w:sz w:val="17"/>
        </w:rPr>
        <w:t>// States: 0 = Unvisited, 1 = Visiting (in recursion stack), 2 = Fully Visited</w:t>
        <w:br/>
        <w:t>bool hasCycleDirected(int u, const vector&lt;vector&lt;int&gt;&gt;&amp; adj, vector&lt;int&gt;&amp; state) {</w:t>
        <w:br/>
        <w:t xml:space="preserve">    state[u] = 1; // Mark as visiting</w:t>
        <w:br/>
        <w:br/>
        <w:t xml:space="preserve">    for (int v : adj[u]) {</w:t>
        <w:br/>
        <w:t xml:space="preserve">        if (state[v] == 1) {</w:t>
        <w:br/>
        <w:t xml:space="preserve">            return true; // Cycle found! Reached a node in current recursion path</w:t>
        <w:br/>
        <w:t xml:space="preserve">        }</w:t>
        <w:br/>
        <w:t xml:space="preserve">        if (state[v] == 0 &amp;&amp; hasCycleDirected(v, adj, state)) {</w:t>
        <w:br/>
        <w:t xml:space="preserve">            return true;</w:t>
        <w:br/>
        <w:t xml:space="preserve">        }</w:t>
        <w:br/>
        <w:t xml:space="preserve">    }</w:t>
        <w:br/>
        <w:br/>
        <w:t xml:space="preserve">    state[u] = 2; // Mark fully processed</w:t>
        <w:br/>
        <w:t xml:space="preserve">    return false;</w:t>
        <w:br/>
        <w:t>}</w:t>
      </w:r>
    </w:p>
    <w:p>
      <w:r>
        <w:rPr>
          <w:color w:val="C8C8C8"/>
        </w:rPr>
        <w:t>————————————————————————————————————————</w:t>
      </w:r>
    </w:p>
    <w:p>
      <w:pPr>
        <w:pStyle w:val="Heading2"/>
      </w:pPr>
      <w:r>
        <w:t>4. Topological Sort: Kahn's Algorithm (BFS)</w:t>
      </w:r>
    </w:p>
    <w:p>
      <w:pPr>
        <w:pStyle w:val="Heading3"/>
      </w:pPr>
      <w:r>
        <w:t>When to Use:</w:t>
      </w:r>
    </w:p>
    <w:p>
      <w:r>
        <w:t>Prerequisite ordering (e.g., Course Schedule), build order, task dependencies in DAGs (Directed Acyclic Graphs).</w:t>
      </w:r>
    </w:p>
    <w:p>
      <w:pPr>
        <w:spacing w:before="80" w:after="120"/>
        <w:ind w:left="288"/>
      </w:pPr>
      <w:r>
        <w:rPr>
          <w:rFonts w:ascii="Consolas" w:hAnsi="Consolas"/>
          <w:color w:val="1E293B"/>
          <w:sz w:val="17"/>
        </w:rPr>
        <w:t>#include &lt;vector&gt;</w:t>
        <w:br/>
        <w:t>#include &lt;queue&gt;</w:t>
        <w:br/>
        <w:t>using namespace std;</w:t>
        <w:br/>
        <w:br/>
        <w:t>// LeetCode 210: Course Schedule II</w:t>
        <w:br/>
        <w:t>vector&lt;int&gt; findOrder(int numCourses, const vector&lt;vector&lt;int&gt;&gt;&amp; prerequisites) {</w:t>
        <w:br/>
        <w:t xml:space="preserve">    vector&lt;vector&lt;int&gt;&gt; adj(numCourses);</w:t>
        <w:br/>
        <w:t xml:space="preserve">    vector&lt;int&gt; in_degree(numCourses, 0);</w:t>
        <w:br/>
        <w:br/>
        <w:t xml:space="preserve">    for (const auto&amp; pre : prerequisites) {</w:t>
        <w:br/>
        <w:t xml:space="preserve">        int course = pre[0];</w:t>
        <w:br/>
        <w:t xml:space="preserve">        int dependency = pre[1];</w:t>
        <w:br/>
        <w:t xml:space="preserve">        adj[dependency].push_back(course);</w:t>
        <w:br/>
        <w:t xml:space="preserve">        in_degree[course]++;</w:t>
        <w:br/>
        <w:t xml:space="preserve">    }</w:t>
        <w:br/>
        <w:br/>
        <w:t xml:space="preserve">    queue&lt;int&gt; q;</w:t>
        <w:br/>
        <w:t xml:space="preserve">    for (int i = 0; i &lt; numCourses; i++) {</w:t>
        <w:br/>
        <w:t xml:space="preserve">        if (in_degree[i] == 0) q.push(i);</w:t>
        <w:br/>
        <w:t xml:space="preserve">    }</w:t>
        <w:br/>
        <w:br/>
        <w:t xml:space="preserve">    vector&lt;int&gt; order;</w:t>
        <w:br/>
        <w:t xml:space="preserve">    while (!q.empty()) {</w:t>
        <w:br/>
        <w:t xml:space="preserve">        int u = q.front();</w:t>
        <w:br/>
        <w:t xml:space="preserve">        q.pop();</w:t>
        <w:br/>
        <w:t xml:space="preserve">        order.push_back(u);</w:t>
        <w:br/>
        <w:br/>
        <w:t xml:space="preserve">        for (int v : adj[u]) {</w:t>
        <w:br/>
        <w:t xml:space="preserve">            in_degree[v]--;</w:t>
        <w:br/>
        <w:t xml:space="preserve">            if (in_degree[v] == 0) {</w:t>
        <w:br/>
        <w:t xml:space="preserve">                q.push(v);</w:t>
        <w:br/>
        <w:t xml:space="preserve">            }</w:t>
        <w:br/>
        <w:t xml:space="preserve">        }</w:t>
        <w:br/>
        <w:t xml:space="preserve">    }</w:t>
        <w:br/>
        <w:br/>
        <w:t xml:space="preserve">    // If order does not contain all courses, graph has a cycle!</w:t>
        <w:br/>
        <w:t xml:space="preserve">    return (order.size() == numCourses) ? order : vector&lt;int&gt;();</w:t>
        <w:br/>
        <w:t>}</w:t>
      </w:r>
    </w:p>
    <w:p>
      <w:r>
        <w:rPr>
          <w:color w:val="C8C8C8"/>
        </w:rPr>
        <w:t>————————————————————————————————————————</w:t>
      </w:r>
    </w:p>
    <w:p>
      <w:pPr>
        <w:pStyle w:val="Heading2"/>
      </w:pPr>
      <w:r>
        <w:t>5. Disjoint Set Union (DSU / Union-Find) Boilerplate</w:t>
      </w:r>
    </w:p>
    <w:p>
      <w:r>
        <w:t xml:space="preserve">DSU achieves </w:t>
      </w:r>
      <w:r>
        <w:rPr>
          <w:b/>
        </w:rPr>
        <w:t>almost O(1) amortized operations</w:t>
      </w:r>
      <w:r>
        <w:t xml:space="preserve"> (O(\alpha(N)) via the Inverse Ackermann function) using two optimizations: </w:t>
      </w:r>
      <w:r>
        <w:rPr>
          <w:b/>
        </w:rPr>
        <w:t>Path Compression</w:t>
      </w:r>
      <w:r>
        <w:t xml:space="preserve"> and </w:t>
      </w:r>
      <w:r>
        <w:rPr>
          <w:b/>
        </w:rPr>
        <w:t>Union by Rank/Size</w:t>
      </w:r>
      <w:r>
        <w:t>.</w:t>
      </w:r>
    </w:p>
    <w:p>
      <w:pPr>
        <w:spacing w:before="80" w:after="120"/>
        <w:ind w:left="288"/>
      </w:pPr>
      <w:r>
        <w:rPr>
          <w:rFonts w:ascii="Consolas" w:hAnsi="Consolas"/>
          <w:color w:val="1E293B"/>
          <w:sz w:val="17"/>
        </w:rPr>
        <w:t>#include &lt;vector&gt;</w:t>
        <w:br/>
        <w:t>#include &lt;numeric&gt;</w:t>
        <w:br/>
        <w:t>using namespace std;</w:t>
        <w:br/>
        <w:br/>
        <w:t>class DisjointSetUnion {</w:t>
        <w:br/>
        <w:t xml:space="preserve">    vector&lt;int&gt; parent;</w:t>
        <w:br/>
        <w:t xml:space="preserve">    vector&lt;int&gt; rank;</w:t>
        <w:br/>
        <w:br/>
        <w:t>public:</w:t>
        <w:br/>
        <w:t xml:space="preserve">    DisjointSetUnion(int n) {</w:t>
        <w:br/>
        <w:t xml:space="preserve">        parent.resize(n);</w:t>
        <w:br/>
        <w:t xml:space="preserve">        iota(parent.begin(), parent.end(), 0); // parent[i] = i</w:t>
        <w:br/>
        <w:t xml:space="preserve">        rank.assign(n, 0);</w:t>
        <w:br/>
        <w:t xml:space="preserve">    }</w:t>
        <w:br/>
        <w:br/>
        <w:t xml:space="preserve">    // Find with Path Compression</w:t>
        <w:br/>
        <w:t xml:space="preserve">    int find(int i) {</w:t>
        <w:br/>
        <w:t xml:space="preserve">        if (parent[i] == i)</w:t>
        <w:br/>
        <w:t xml:space="preserve">            return i;</w:t>
        <w:br/>
        <w:t xml:space="preserve">        return parent[i] = find(parent[i]);</w:t>
        <w:br/>
        <w:t xml:space="preserve">    }</w:t>
        <w:br/>
        <w:br/>
        <w:t xml:space="preserve">    // Union by Rank. Returns false if already in the same set (cycle detected)</w:t>
        <w:br/>
        <w:t xml:space="preserve">    bool unite(int i, int j) {</w:t>
        <w:br/>
        <w:t xml:space="preserve">        int root_i = find(i);</w:t>
        <w:br/>
        <w:t xml:space="preserve">        int root_j = find(j);</w:t>
        <w:br/>
        <w:br/>
        <w:t xml:space="preserve">        if (root_i == root_j) return false; // Cycle detected</w:t>
        <w:br/>
        <w:br/>
        <w:t xml:space="preserve">        if (rank[root_i] &lt; rank[root_j]) {</w:t>
        <w:br/>
        <w:t xml:space="preserve">            parent[root_i] = root_j;</w:t>
        <w:br/>
        <w:t xml:space="preserve">        } else if (rank[root_i] &gt; rank[root_j]) {</w:t>
        <w:br/>
        <w:t xml:space="preserve">            parent[root_j] = root_i;</w:t>
        <w:br/>
        <w:t xml:space="preserve">        } else {</w:t>
        <w:br/>
        <w:t xml:space="preserve">            parent[root_j] = root_i;</w:t>
        <w:br/>
        <w:t xml:space="preserve">            rank[root_i]++;</w:t>
        <w:br/>
        <w:t xml:space="preserve">        }</w:t>
        <w:br/>
        <w:t xml:space="preserve">        return true;</w:t>
        <w:br/>
        <w:t xml:space="preserve">    }</w:t>
        <w:br/>
        <w:t>};</w:t>
      </w:r>
    </w:p>
    <w:p>
      <w:r>
        <w:br w:type="page"/>
      </w:r>
    </w:p>
    <w:p>
      <w:pPr>
        <w:pStyle w:val="Heading1"/>
      </w:pPr>
      <w:r>
        <w:t>Module 10: Shortest Paths &amp; Minimum Spanning Tree</w:t>
      </w:r>
    </w:p>
    <w:p>
      <w:pPr>
        <w:pStyle w:val="Quote"/>
      </w:pPr>
      <w:r>
        <w:t>*"Choose the right tool for the right graph: Unweighted → BFS; Non-negative weighted → Dijkstra; Negative edges → Bellman-Ford; All-Pairs → Floyd-Warshall."*</w:t>
      </w:r>
    </w:p>
    <w:p>
      <w:r>
        <w:rPr>
          <w:color w:val="C8C8C8"/>
        </w:rPr>
        <w:t>————————————————————————————————————————</w:t>
      </w:r>
    </w:p>
    <w:p>
      <w:pPr>
        <w:pStyle w:val="Heading2"/>
      </w:pPr>
      <w:r>
        <w:t>1. Shortest Path Algorithm Selection Matrix</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shd w:val="clear" w:color="auto" w:fill="F1F5F9"/>
          </w:tcPr>
          <w:p>
            <w:r>
              <w:rPr>
                <w:b/>
              </w:rPr>
              <w:t>Algorithm</w:t>
            </w:r>
          </w:p>
        </w:tc>
        <w:tc>
          <w:tcPr>
            <w:tcW w:type="dxa" w:w="1872"/>
            <w:shd w:val="clear" w:color="auto" w:fill="F1F5F9"/>
          </w:tcPr>
          <w:p>
            <w:r>
              <w:rPr>
                <w:b/>
              </w:rPr>
              <w:t>Edge Weights</w:t>
            </w:r>
          </w:p>
        </w:tc>
        <w:tc>
          <w:tcPr>
            <w:tcW w:type="dxa" w:w="1872"/>
            <w:shd w:val="clear" w:color="auto" w:fill="F1F5F9"/>
          </w:tcPr>
          <w:p>
            <w:r>
              <w:rPr>
                <w:b/>
              </w:rPr>
              <w:t>Single Source / All Pairs</w:t>
            </w:r>
          </w:p>
        </w:tc>
        <w:tc>
          <w:tcPr>
            <w:tcW w:type="dxa" w:w="1872"/>
            <w:shd w:val="clear" w:color="auto" w:fill="F1F5F9"/>
          </w:tcPr>
          <w:p>
            <w:r>
              <w:rPr>
                <w:b/>
              </w:rPr>
              <w:t>Time Complexity</w:t>
            </w:r>
          </w:p>
        </w:tc>
        <w:tc>
          <w:tcPr>
            <w:tcW w:type="dxa" w:w="1872"/>
            <w:shd w:val="clear" w:color="auto" w:fill="F1F5F9"/>
          </w:tcPr>
          <w:p>
            <w:r>
              <w:rPr>
                <w:b/>
              </w:rPr>
              <w:t>When to Use in Interviews</w:t>
            </w:r>
          </w:p>
        </w:tc>
      </w:tr>
      <w:tr>
        <w:tc>
          <w:tcPr>
            <w:tcW w:type="dxa" w:w="1872"/>
          </w:tcPr>
          <w:p>
            <w:r>
              <w:rPr>
                <w:b/>
              </w:rPr>
              <w:t>BFS</w:t>
            </w:r>
          </w:p>
        </w:tc>
        <w:tc>
          <w:tcPr>
            <w:tcW w:type="dxa" w:w="1872"/>
          </w:tcPr>
          <w:p>
            <w:r>
              <w:t>Unweighted (W = 1)</w:t>
            </w:r>
          </w:p>
        </w:tc>
        <w:tc>
          <w:tcPr>
            <w:tcW w:type="dxa" w:w="1872"/>
          </w:tcPr>
          <w:p>
            <w:r>
              <w:t>Single Source</w:t>
            </w:r>
          </w:p>
        </w:tc>
        <w:tc>
          <w:tcPr>
            <w:tcW w:type="dxa" w:w="1872"/>
          </w:tcPr>
          <w:p>
            <w:r>
              <w:t>O(V + E)</w:t>
            </w:r>
          </w:p>
        </w:tc>
        <w:tc>
          <w:tcPr>
            <w:tcW w:type="dxa" w:w="1872"/>
          </w:tcPr>
          <w:p>
            <w:r>
              <w:t>Grid mazes, minimum moves, word ladder</w:t>
            </w:r>
          </w:p>
        </w:tc>
      </w:tr>
      <w:tr>
        <w:tc>
          <w:tcPr>
            <w:tcW w:type="dxa" w:w="1872"/>
          </w:tcPr>
          <w:p>
            <w:r>
              <w:rPr>
                <w:b/>
              </w:rPr>
              <w:t>Dijkstra</w:t>
            </w:r>
          </w:p>
        </w:tc>
        <w:tc>
          <w:tcPr>
            <w:tcW w:type="dxa" w:w="1872"/>
          </w:tcPr>
          <w:p>
            <w:r>
              <w:t>Non-negative (W ≥ 0)</w:t>
            </w:r>
          </w:p>
        </w:tc>
        <w:tc>
          <w:tcPr>
            <w:tcW w:type="dxa" w:w="1872"/>
          </w:tcPr>
          <w:p>
            <w:r>
              <w:t>Single Source</w:t>
            </w:r>
          </w:p>
        </w:tc>
        <w:tc>
          <w:tcPr>
            <w:tcW w:type="dxa" w:w="1872"/>
          </w:tcPr>
          <w:p>
            <w:r>
              <w:t>O((V + E) log V)</w:t>
            </w:r>
          </w:p>
        </w:tc>
        <w:tc>
          <w:tcPr>
            <w:tcW w:type="dxa" w:w="1872"/>
          </w:tcPr>
          <w:p>
            <w:r>
              <w:t>Network delay, road networks</w:t>
            </w:r>
          </w:p>
        </w:tc>
      </w:tr>
      <w:tr>
        <w:tc>
          <w:tcPr>
            <w:tcW w:type="dxa" w:w="1872"/>
          </w:tcPr>
          <w:p>
            <w:r>
              <w:rPr>
                <w:b/>
              </w:rPr>
              <w:t>Bellman-Ford</w:t>
            </w:r>
          </w:p>
        </w:tc>
        <w:tc>
          <w:tcPr>
            <w:tcW w:type="dxa" w:w="1872"/>
          </w:tcPr>
          <w:p>
            <w:r>
              <w:t>Can have negative edges</w:t>
            </w:r>
          </w:p>
        </w:tc>
        <w:tc>
          <w:tcPr>
            <w:tcW w:type="dxa" w:w="1872"/>
          </w:tcPr>
          <w:p>
            <w:r>
              <w:t>Single Source</w:t>
            </w:r>
          </w:p>
        </w:tc>
        <w:tc>
          <w:tcPr>
            <w:tcW w:type="dxa" w:w="1872"/>
          </w:tcPr>
          <w:p>
            <w:r>
              <w:t>O(V · E)</w:t>
            </w:r>
          </w:p>
        </w:tc>
        <w:tc>
          <w:tcPr>
            <w:tcW w:type="dxa" w:w="1872"/>
          </w:tcPr>
          <w:p>
            <w:r>
              <w:t>Detecting negative weight cycles</w:t>
            </w:r>
          </w:p>
        </w:tc>
      </w:tr>
      <w:tr>
        <w:tc>
          <w:tcPr>
            <w:tcW w:type="dxa" w:w="1872"/>
          </w:tcPr>
          <w:p>
            <w:r>
              <w:rPr>
                <w:b/>
              </w:rPr>
              <w:t>Floyd-Warshall</w:t>
            </w:r>
          </w:p>
        </w:tc>
        <w:tc>
          <w:tcPr>
            <w:tcW w:type="dxa" w:w="1872"/>
          </w:tcPr>
          <w:p>
            <w:r>
              <w:t>Arbitrary (N ≤ 400)</w:t>
            </w:r>
          </w:p>
        </w:tc>
        <w:tc>
          <w:tcPr>
            <w:tcW w:type="dxa" w:w="1872"/>
          </w:tcPr>
          <w:p>
            <w:r>
              <w:t>All-Pairs</w:t>
            </w:r>
          </w:p>
        </w:tc>
        <w:tc>
          <w:tcPr>
            <w:tcW w:type="dxa" w:w="1872"/>
          </w:tcPr>
          <w:p>
            <w:r>
              <w:t>O(V^3)</w:t>
            </w:r>
          </w:p>
        </w:tc>
        <w:tc>
          <w:tcPr>
            <w:tcW w:type="dxa" w:w="1872"/>
          </w:tcPr>
          <w:p>
            <w:r>
              <w:t>Dense graphs, transitive closure</w:t>
            </w:r>
          </w:p>
        </w:tc>
      </w:tr>
      <w:tr>
        <w:tc>
          <w:tcPr>
            <w:tcW w:type="dxa" w:w="1872"/>
          </w:tcPr>
          <w:p>
            <w:r>
              <w:rPr>
                <w:b/>
              </w:rPr>
              <w:t>Kruskal (MST)</w:t>
            </w:r>
          </w:p>
        </w:tc>
        <w:tc>
          <w:tcPr>
            <w:tcW w:type="dxa" w:w="1872"/>
          </w:tcPr>
          <w:p>
            <w:r>
              <w:t>Undirected, weighted</w:t>
            </w:r>
          </w:p>
        </w:tc>
        <w:tc>
          <w:tcPr>
            <w:tcW w:type="dxa" w:w="1872"/>
          </w:tcPr>
          <w:p>
            <w:r>
              <w:t>Min Spanning Tree</w:t>
            </w:r>
          </w:p>
        </w:tc>
        <w:tc>
          <w:tcPr>
            <w:tcW w:type="dxa" w:w="1872"/>
          </w:tcPr>
          <w:p>
            <w:r>
              <w:t>O(E log E)</w:t>
            </w:r>
          </w:p>
        </w:tc>
        <w:tc>
          <w:tcPr>
            <w:tcW w:type="dxa" w:w="1872"/>
          </w:tcPr>
          <w:p>
            <w:r>
              <w:t>Connect all points with minimum wire/cost</w:t>
            </w:r>
          </w:p>
        </w:tc>
      </w:tr>
    </w:tbl>
    <w:p>
      <w:r>
        <w:rPr>
          <w:color w:val="C8C8C8"/>
        </w:rPr>
        <w:t>————————————————————————————————————————</w:t>
      </w:r>
    </w:p>
    <w:p>
      <w:pPr>
        <w:pStyle w:val="Heading2"/>
      </w:pPr>
      <w:r>
        <w:t>2. Universal Dijkstra Template in Modern C++</w:t>
      </w:r>
    </w:p>
    <w:p>
      <w:pPr>
        <w:pStyle w:val="Heading3"/>
      </w:pPr>
      <w:r>
        <w:t>Problem: Network Delay Time (LeetCode 742)</w:t>
      </w:r>
    </w:p>
    <w:p>
      <w:r>
        <w:t>Find shortest time for signal to reach all nodes from source K.</w:t>
      </w:r>
    </w:p>
    <w:p>
      <w:pPr>
        <w:spacing w:before="80" w:after="120"/>
        <w:ind w:left="288"/>
      </w:pPr>
      <w:r>
        <w:rPr>
          <w:rFonts w:ascii="Consolas" w:hAnsi="Consolas"/>
          <w:color w:val="1E293B"/>
          <w:sz w:val="17"/>
        </w:rPr>
        <w:t>#include &lt;vector&gt;</w:t>
        <w:br/>
        <w:t>#include &lt;queue&gt;</w:t>
        <w:br/>
        <w:t>#include &lt;climits&gt;</w:t>
        <w:br/>
        <w:t>#include &lt;algorithm&gt;</w:t>
        <w:br/>
        <w:t>using namespace std;</w:t>
        <w:br/>
        <w:br/>
        <w:t>// Returns shortest distances from source 'src' to all nodes (0-indexed)</w:t>
        <w:br/>
        <w:t>vector&lt;int&gt; dijkstra(int n, int src, const vector&lt;vector&lt;pair&lt;int, int&gt;&gt;&gt;&amp; adj) {</w:t>
        <w:br/>
        <w:t xml:space="preserve">    // dist[i] = shortest known distance from src to i</w:t>
        <w:br/>
        <w:t xml:space="preserve">    vector&lt;int&gt; dist(n, INT_MAX);</w:t>
        <w:br/>
        <w:t xml:space="preserve">    dist[src] = 0;</w:t>
        <w:br/>
        <w:br/>
        <w:t xml:space="preserve">    // Min-heap storing {distance, node}</w:t>
        <w:br/>
        <w:t xml:space="preserve">    priority_queue&lt;pair&lt;int, int&gt;, vector&lt;pair&lt;int, int&gt;&gt;, greater&lt;pair&lt;int, int&gt;&gt;&gt; min_heap;</w:t>
        <w:br/>
        <w:t xml:space="preserve">    min_heap.push({0, src});</w:t>
        <w:br/>
        <w:br/>
        <w:t xml:space="preserve">    while (!min_heap.empty()) {</w:t>
        <w:br/>
        <w:t xml:space="preserve">        auto [d, u] = min_heap.top();</w:t>
        <w:br/>
        <w:t xml:space="preserve">        min_heap.pop();</w:t>
        <w:br/>
        <w:br/>
        <w:t xml:space="preserve">        // Stale distance check (skip outdated heap entries)</w:t>
        <w:br/>
        <w:t xml:space="preserve">        if (d &gt; dist[u]) continue;</w:t>
        <w:br/>
        <w:br/>
        <w:t xml:space="preserve">        for (const auto&amp; [v, weight] : adj[u]) {</w:t>
        <w:br/>
        <w:t xml:space="preserve">            if (dist[u] + weight &lt; dist[v]) {</w:t>
        <w:br/>
        <w:t xml:space="preserve">                dist[v] = dist[u] + weight;</w:t>
        <w:br/>
        <w:t xml:space="preserve">                min_heap.push({dist[v], v});</w:t>
        <w:br/>
        <w:t xml:space="preserve">            }</w:t>
        <w:br/>
        <w:t xml:space="preserve">        }</w:t>
        <w:br/>
        <w:t xml:space="preserve">    }</w:t>
        <w:br/>
        <w:br/>
        <w:t xml:space="preserve">    return dist;</w:t>
        <w:br/>
        <w:t>}</w:t>
      </w:r>
    </w:p>
    <w:p>
      <w:r>
        <w:rPr>
          <w:color w:val="C8C8C8"/>
        </w:rPr>
        <w:t>————————————————————————————————————————</w:t>
      </w:r>
    </w:p>
    <w:p>
      <w:pPr>
        <w:pStyle w:val="Heading2"/>
      </w:pPr>
      <w:r>
        <w:t>3. Kruskal's Minimum Spanning Tree (MST) with DSU</w:t>
      </w:r>
    </w:p>
    <w:p>
      <w:pPr>
        <w:pStyle w:val="Heading3"/>
      </w:pPr>
      <w:r>
        <w:t>Core Intuition:</w:t>
      </w:r>
    </w:p>
    <w:p>
      <w:pPr>
        <w:pStyle w:val="ListNumber"/>
      </w:pPr>
      <w:r>
        <w:t>Sort all edges in non-decreasing order of weight (O(E log E)).</w:t>
      </w:r>
    </w:p>
    <w:p>
      <w:pPr>
        <w:pStyle w:val="ListNumber"/>
      </w:pPr>
      <w:r>
        <w:t>Greedily pick edges using Disjoint Set Union (DSU) to avoid forming cycles.</w:t>
      </w:r>
    </w:p>
    <w:p>
      <w:pPr>
        <w:pStyle w:val="ListNumber"/>
      </w:pPr>
      <w:r>
        <w:t>Stop when exactly V - 1 edges have been connected.</w:t>
      </w:r>
    </w:p>
    <w:p>
      <w:pPr>
        <w:spacing w:before="80" w:after="120"/>
        <w:ind w:left="288"/>
      </w:pPr>
      <w:r>
        <w:rPr>
          <w:rFonts w:ascii="Consolas" w:hAnsi="Consolas"/>
          <w:color w:val="1E293B"/>
          <w:sz w:val="17"/>
        </w:rPr>
        <w:t>#include &lt;vector&gt;</w:t>
        <w:br/>
        <w:t>#include &lt;numeric&gt;</w:t>
        <w:br/>
        <w:t>#include &lt;algorithm&gt;</w:t>
        <w:br/>
        <w:t>using namespace std;</w:t>
        <w:br/>
        <w:br/>
        <w:t>struct Edge {</w:t>
        <w:br/>
        <w:t xml:space="preserve">    int u, v, weight;</w:t>
        <w:br/>
        <w:t xml:space="preserve">    bool operator&lt;(const Edge&amp; other) const {</w:t>
        <w:br/>
        <w:t xml:space="preserve">        return weight &lt; other.weight;</w:t>
        <w:br/>
        <w:t xml:space="preserve">    }</w:t>
        <w:br/>
        <w:t>};</w:t>
        <w:br/>
        <w:br/>
        <w:t>class DSU {</w:t>
        <w:br/>
        <w:t xml:space="preserve">    vector&lt;int&gt; parent;</w:t>
        <w:br/>
        <w:t>public:</w:t>
        <w:br/>
        <w:t xml:space="preserve">    DSU(int n) {</w:t>
        <w:br/>
        <w:t xml:space="preserve">        parent.resize(n);</w:t>
        <w:br/>
        <w:t xml:space="preserve">        iota(parent.begin(), parent.end(), 0);</w:t>
        <w:br/>
        <w:t xml:space="preserve">    }</w:t>
        <w:br/>
        <w:t xml:space="preserve">    int find(int i) {</w:t>
        <w:br/>
        <w:t xml:space="preserve">        return parent[i] == i ? i : parent[i] = find(parent[i]);</w:t>
        <w:br/>
        <w:t xml:space="preserve">    }</w:t>
        <w:br/>
        <w:t xml:space="preserve">    bool unite(int i, int j) {</w:t>
        <w:br/>
        <w:t xml:space="preserve">        int root_i = find(i), root_j = find(j);</w:t>
        <w:br/>
        <w:t xml:space="preserve">        if (root_i == root_j) return false;</w:t>
        <w:br/>
        <w:t xml:space="preserve">        parent[root_i] = root_j;</w:t>
        <w:br/>
        <w:t xml:space="preserve">        return true;</w:t>
        <w:br/>
        <w:t xml:space="preserve">    }</w:t>
        <w:br/>
        <w:t>};</w:t>
        <w:br/>
        <w:br/>
        <w:t>int kruskalMST(int n, vector&lt;Edge&gt;&amp; edges) {</w:t>
        <w:br/>
        <w:t xml:space="preserve">    sort(edges.begin(), edges.end()); // 1. Sort edges by weight</w:t>
        <w:br/>
        <w:br/>
        <w:t xml:space="preserve">    DSU dsu(n);</w:t>
        <w:br/>
        <w:t xml:space="preserve">    int total_weight = 0;</w:t>
        <w:br/>
        <w:t xml:space="preserve">    int edges_used = 0;</w:t>
        <w:br/>
        <w:br/>
        <w:t xml:space="preserve">    for (const auto&amp; edge : edges) {</w:t>
        <w:br/>
        <w:t xml:space="preserve">        if (dsu.unite(edge.u, edge.v)) {</w:t>
        <w:br/>
        <w:t xml:space="preserve">            total_weight += edge.weight;</w:t>
        <w:br/>
        <w:t xml:space="preserve">            edges_used++;</w:t>
        <w:br/>
        <w:t xml:space="preserve">            if (edges_used == n - 1) break; // MST complete</w:t>
        <w:br/>
        <w:t xml:space="preserve">        }</w:t>
        <w:br/>
        <w:t xml:space="preserve">    }</w:t>
        <w:br/>
        <w:br/>
        <w:t xml:space="preserve">    return (edges_used == n - 1) ? total_weight : -1; // -1 if disconnected</w:t>
        <w:br/>
        <w:t>}</w:t>
      </w:r>
    </w:p>
    <w:p>
      <w:r>
        <w:rPr>
          <w:color w:val="C8C8C8"/>
        </w:rPr>
        <w:t>————————————————————————————————————————</w:t>
      </w:r>
    </w:p>
    <w:p>
      <w:pPr>
        <w:pStyle w:val="Heading2"/>
      </w:pPr>
      <w:r>
        <w:t>4. Floyd-Warshall: All-Pairs Shortest Path in 4 Lines</w:t>
      </w:r>
    </w:p>
    <w:p>
      <w:r>
        <w:t>When V ≤ 400 and you need distances between every pair of nodes:</w:t>
      </w:r>
    </w:p>
    <w:p>
      <w:pPr>
        <w:spacing w:before="80" w:after="120"/>
        <w:ind w:left="288"/>
      </w:pPr>
      <w:r>
        <w:rPr>
          <w:rFonts w:ascii="Consolas" w:hAnsi="Consolas"/>
          <w:color w:val="1E293B"/>
          <w:sz w:val="17"/>
        </w:rPr>
        <w:t>// dist[i][j] initialized with direct weights or INF</w:t>
        <w:br/>
        <w:t>for (int k = 0; k &lt; V; k++) {</w:t>
        <w:br/>
        <w:t xml:space="preserve">    for (int i = 0; i &lt; V; i++) {</w:t>
        <w:br/>
        <w:t xml:space="preserve">        for (int j = 0; j &lt; V; j++) {</w:t>
        <w:br/>
        <w:t xml:space="preserve">            if (dist[i][k] != INT_MAX &amp;&amp; dist[k][j] != INT_MAX) {</w:t>
        <w:br/>
        <w:t xml:space="preserve">                dist[i][j] = min(dist[i][j], dist[i][k] + dist[k][j]);</w:t>
        <w:br/>
        <w:t xml:space="preserve">            }</w:t>
        <w:br/>
        <w:t xml:space="preserve">        }</w:t>
        <w:br/>
        <w:t xml:space="preserve">    }</w:t>
        <w:br/>
        <w:t>}</w:t>
      </w:r>
    </w:p>
    <w:p>
      <w:r>
        <w:t xml:space="preserve">*(Notice: Intermediate node </w:t>
      </w:r>
      <w:r>
        <w:rPr>
          <w:rFonts w:ascii="Consolas" w:hAnsi="Consolas"/>
          <w:color w:val="0369A1"/>
          <w:sz w:val="19"/>
        </w:rPr>
        <w:t>k</w:t>
      </w:r>
      <w:r>
        <w:t xml:space="preserve"> MUST be the outermost loop!)*</w:t>
      </w:r>
    </w:p>
    <w:p>
      <w:r>
        <w:br w:type="page"/>
      </w:r>
    </w:p>
    <w:p>
      <w:pPr>
        <w:pStyle w:val="Heading1"/>
      </w:pPr>
      <w:r>
        <w:t>Module 11: Dynamic Programming - The Human Way</w:t>
      </w:r>
    </w:p>
    <w:p>
      <w:pPr>
        <w:pStyle w:val="Quote"/>
      </w:pPr>
      <w:r>
        <w:t>*"Dynamic Programming is simply exhaustive search with a memo pad. Never try to guess DP formulas from scratch; follow the 4-step state machine."*</w:t>
      </w:r>
    </w:p>
    <w:p>
      <w:r>
        <w:rPr>
          <w:color w:val="C8C8C8"/>
        </w:rPr>
        <w:t>————————————————————————————————————————</w:t>
      </w:r>
    </w:p>
    <w:p>
      <w:pPr>
        <w:pStyle w:val="Heading2"/>
      </w:pPr>
      <w:r>
        <w:t>1. The 4-Step Human DP Framework</w:t>
      </w:r>
    </w:p>
    <w:p>
      <w:r>
        <w:t>Every DP problem in FAANG interviews yields to this systematic method:</w:t>
      </w:r>
    </w:p>
    <w:p>
      <w:pPr>
        <w:pStyle w:val="ListNumber"/>
      </w:pPr>
      <w:r>
        <w:rPr>
          <w:b/>
        </w:rPr>
        <w:t>State Definition:</w:t>
      </w:r>
      <w:r>
        <w:t xml:space="preserve"> Write down in plain English what </w:t>
      </w:r>
      <w:r>
        <w:rPr>
          <w:rFonts w:ascii="Consolas" w:hAnsi="Consolas"/>
          <w:color w:val="0369A1"/>
          <w:sz w:val="19"/>
        </w:rPr>
        <w:t>dp[i]</w:t>
      </w:r>
      <w:r>
        <w:t xml:space="preserve"> (or </w:t>
      </w:r>
      <w:r>
        <w:rPr>
          <w:rFonts w:ascii="Consolas" w:hAnsi="Consolas"/>
          <w:color w:val="0369A1"/>
          <w:sz w:val="19"/>
        </w:rPr>
        <w:t>dp[i][j]</w:t>
      </w:r>
      <w:r>
        <w:t>) actually represents.</w:t>
      </w:r>
    </w:p>
    <w:p>
      <w:r>
        <w:t xml:space="preserve">   - *Example:* </w:t>
      </w:r>
      <w:r>
        <w:rPr>
          <w:rFonts w:ascii="Consolas" w:hAnsi="Consolas"/>
          <w:color w:val="0369A1"/>
          <w:sz w:val="19"/>
        </w:rPr>
        <w:t>dp[i]</w:t>
      </w:r>
      <w:r>
        <w:t xml:space="preserve"> = Maximum money robbed from the first i houses without alerting police.</w:t>
      </w:r>
    </w:p>
    <w:p>
      <w:pPr>
        <w:pStyle w:val="ListNumber"/>
      </w:pPr>
      <w:r>
        <w:rPr>
          <w:b/>
        </w:rPr>
        <w:t>State Transition (Choice):</w:t>
      </w:r>
      <w:r>
        <w:t xml:space="preserve"> What decisions can I make at step i?</w:t>
      </w:r>
    </w:p>
    <w:p>
      <w:r>
        <w:t xml:space="preserve">   - *Rob house i:* Gain </w:t>
      </w:r>
      <w:r>
        <w:rPr>
          <w:rFonts w:ascii="Consolas" w:hAnsi="Consolas"/>
          <w:color w:val="0369A1"/>
          <w:sz w:val="19"/>
        </w:rPr>
        <w:t>nums[i]</w:t>
      </w:r>
      <w:r>
        <w:t xml:space="preserve"> + can only add </w:t>
      </w:r>
      <w:r>
        <w:rPr>
          <w:rFonts w:ascii="Consolas" w:hAnsi="Consolas"/>
          <w:color w:val="0369A1"/>
          <w:sz w:val="19"/>
        </w:rPr>
        <w:t>dp[i-2]</w:t>
      </w:r>
      <w:r>
        <w:t>.</w:t>
      </w:r>
    </w:p>
    <w:p>
      <w:r>
        <w:t xml:space="preserve">   - *Skip house i:* Keep </w:t>
      </w:r>
      <w:r>
        <w:rPr>
          <w:rFonts w:ascii="Consolas" w:hAnsi="Consolas"/>
          <w:color w:val="0369A1"/>
          <w:sz w:val="19"/>
        </w:rPr>
        <w:t>dp[i-1]</w:t>
      </w:r>
      <w:r>
        <w:t>.</w:t>
      </w:r>
    </w:p>
    <w:p>
      <w:r>
        <w:t xml:space="preserve">   - ⟹ dp[i] = \max(dp[i-1], nums[i] + dp[i-2]).</w:t>
      </w:r>
    </w:p>
    <w:p>
      <w:pPr>
        <w:pStyle w:val="ListNumber"/>
      </w:pPr>
      <w:r>
        <w:rPr>
          <w:b/>
        </w:rPr>
        <w:t>Base Cases:</w:t>
      </w:r>
      <w:r>
        <w:t xml:space="preserve"> What is the smallest trivially solvable subproblem?</w:t>
      </w:r>
    </w:p>
    <w:p>
      <w:r>
        <w:t xml:space="preserve">   - dp[0] = nums[0], dp[1] = \max(nums[0], nums[1]).</w:t>
      </w:r>
    </w:p>
    <w:p>
      <w:pPr>
        <w:pStyle w:val="ListNumber"/>
      </w:pPr>
      <w:r>
        <w:rPr>
          <w:b/>
        </w:rPr>
        <w:t>Space Optimization:</w:t>
      </w:r>
      <w:r>
        <w:t xml:space="preserve"> Can I replace the full table with 2 variables?</w:t>
      </w:r>
    </w:p>
    <w:p>
      <w:r>
        <w:rPr>
          <w:color w:val="C8C8C8"/>
        </w:rPr>
        <w:t>————————————————————————————————————————</w:t>
      </w:r>
    </w:p>
    <w:p>
      <w:pPr>
        <w:pStyle w:val="Heading2"/>
      </w:pPr>
      <w:r>
        <w:t>2. 1D DP with O(1) Space Optimization: House Robber (LeetCode 198)</w:t>
      </w:r>
    </w:p>
    <w:p>
      <w:pPr>
        <w:spacing w:before="80" w:after="120"/>
        <w:ind w:left="288"/>
      </w:pPr>
      <w:r>
        <w:rPr>
          <w:rFonts w:ascii="Consolas" w:hAnsi="Consolas"/>
          <w:color w:val="1E293B"/>
          <w:sz w:val="17"/>
        </w:rPr>
        <w:t>#include &lt;vector&gt;</w:t>
        <w:br/>
        <w:t>#include &lt;algorithm&gt;</w:t>
        <w:br/>
        <w:t>using namespace std;</w:t>
        <w:br/>
        <w:br/>
        <w:t>// Time: O(N), Space: O(1)</w:t>
        <w:br/>
        <w:t>int rob(const vector&lt;int&gt;&amp; nums) {</w:t>
        <w:br/>
        <w:t xml:space="preserve">    if (nums.empty()) return 0;</w:t>
        <w:br/>
        <w:t xml:space="preserve">    if (nums.size() == 1) return nums[0];</w:t>
        <w:br/>
        <w:br/>
        <w:t xml:space="preserve">    int prev2 = nums[0];</w:t>
        <w:br/>
        <w:t xml:space="preserve">    int prev1 = max(nums[0], nums[1]);</w:t>
        <w:br/>
        <w:br/>
        <w:t xml:space="preserve">    for (int i = 2; i &lt; nums.size(); i++) {</w:t>
        <w:br/>
        <w:t xml:space="preserve">        int current = max(prev1, nums[i] + prev2);</w:t>
        <w:br/>
        <w:t xml:space="preserve">        prev2 = prev1;</w:t>
        <w:br/>
        <w:t xml:space="preserve">        prev1 = current;</w:t>
        <w:br/>
        <w:t xml:space="preserve">    }</w:t>
        <w:br/>
        <w:br/>
        <w:t xml:space="preserve">    return prev1;</w:t>
        <w:br/>
        <w:t>}</w:t>
      </w:r>
    </w:p>
    <w:p>
      <w:r>
        <w:rPr>
          <w:color w:val="C8C8C8"/>
        </w:rPr>
        <w:t>————————————————————————————————————————</w:t>
      </w:r>
    </w:p>
    <w:p>
      <w:pPr>
        <w:pStyle w:val="Heading2"/>
      </w:pPr>
      <w:r>
        <w:t>3. The Knapsack Family (0/1 vs Unbounded)</w:t>
      </w:r>
    </w:p>
    <w:p>
      <w:pPr>
        <w:pStyle w:val="Heading3"/>
      </w:pPr>
      <w:r>
        <w:t>0/1 Knapsack (Each item can be picked AT MOST ONCE)</w:t>
      </w:r>
    </w:p>
    <w:p>
      <w:pPr>
        <w:pStyle w:val="ListBullet"/>
      </w:pPr>
      <w:r>
        <w:rPr>
          <w:b/>
        </w:rPr>
        <w:t>Target:</w:t>
      </w:r>
      <w:r>
        <w:t xml:space="preserve"> Subset Sum, Partition Equal Subset Sum (LeetCode 416).</w:t>
      </w:r>
    </w:p>
    <w:p>
      <w:pPr>
        <w:pStyle w:val="ListBullet"/>
      </w:pPr>
      <w:r>
        <w:rPr>
          <w:b/>
        </w:rPr>
        <w:t>Golden Rule:</w:t>
      </w:r>
      <w:r>
        <w:t xml:space="preserve"> When space-optimizing to 1D array, </w:t>
      </w:r>
      <w:r>
        <w:rPr>
          <w:b/>
        </w:rPr>
        <w:t>iterate the capacity BACKWARDS</w:t>
      </w:r>
      <w:r>
        <w:t xml:space="preserve"> (from </w:t>
      </w:r>
      <w:r>
        <w:rPr>
          <w:rFonts w:ascii="Consolas" w:hAnsi="Consolas"/>
          <w:color w:val="0369A1"/>
          <w:sz w:val="19"/>
        </w:rPr>
        <w:t>target</w:t>
      </w:r>
      <w:r>
        <w:t xml:space="preserve"> down to </w:t>
      </w:r>
      <w:r>
        <w:rPr>
          <w:rFonts w:ascii="Consolas" w:hAnsi="Consolas"/>
          <w:color w:val="0369A1"/>
          <w:sz w:val="19"/>
        </w:rPr>
        <w:t>num</w:t>
      </w:r>
      <w:r>
        <w:t>) to avoid using the same item multiple times.</w:t>
      </w:r>
    </w:p>
    <w:p>
      <w:pPr>
        <w:spacing w:before="80" w:after="120"/>
        <w:ind w:left="288"/>
      </w:pPr>
      <w:r>
        <w:rPr>
          <w:rFonts w:ascii="Consolas" w:hAnsi="Consolas"/>
          <w:color w:val="1E293B"/>
          <w:sz w:val="17"/>
        </w:rPr>
        <w:t>bool canPartition(const vector&lt;int&gt;&amp; nums) {</w:t>
        <w:br/>
        <w:t xml:space="preserve">    int total_sum = 0;</w:t>
        <w:br/>
        <w:t xml:space="preserve">    for (int x : nums) total_sum += x;</w:t>
        <w:br/>
        <w:t xml:space="preserve">    if (total_sum % 2 != 0) return false;</w:t>
        <w:br/>
        <w:br/>
        <w:t xml:space="preserve">    int target = total_sum / 2;</w:t>
        <w:br/>
        <w:t xml:space="preserve">    vector&lt;bool&gt; dp(target + 1, false);</w:t>
        <w:br/>
        <w:t xml:space="preserve">    dp[0] = true; // Base case: 0 sum is always possible</w:t>
        <w:br/>
        <w:br/>
        <w:t xml:space="preserve">    for (int num : nums) {</w:t>
        <w:br/>
        <w:t xml:space="preserve">        // Iterate backwards for 0/1 Knapsack</w:t>
        <w:br/>
        <w:t xml:space="preserve">        for (int j = target; j &gt;= num; j--) {</w:t>
        <w:br/>
        <w:t xml:space="preserve">            dp[j] = dp[j] || dp[j - num];</w:t>
        <w:br/>
        <w:t xml:space="preserve">        }</w:t>
        <w:br/>
        <w:t xml:space="preserve">    }</w:t>
        <w:br/>
        <w:br/>
        <w:t xml:space="preserve">    return dp[target];</w:t>
        <w:br/>
        <w:t>}</w:t>
      </w:r>
    </w:p>
    <w:p>
      <w:pPr>
        <w:pStyle w:val="Heading3"/>
      </w:pPr>
      <w:r>
        <w:t>Unbounded Knapsack (Each item can be picked INFINITE TIMES)</w:t>
      </w:r>
    </w:p>
    <w:p>
      <w:pPr>
        <w:pStyle w:val="ListBullet"/>
      </w:pPr>
      <w:r>
        <w:rPr>
          <w:b/>
        </w:rPr>
        <w:t>Target:</w:t>
      </w:r>
      <w:r>
        <w:t xml:space="preserve"> Coin Change (LeetCode 322).</w:t>
      </w:r>
    </w:p>
    <w:p>
      <w:pPr>
        <w:pStyle w:val="ListBullet"/>
      </w:pPr>
      <w:r>
        <w:rPr>
          <w:b/>
        </w:rPr>
        <w:t>Golden Rule:</w:t>
      </w:r>
      <w:r>
        <w:t xml:space="preserve"> Iterate the capacity </w:t>
      </w:r>
      <w:r>
        <w:rPr>
          <w:b/>
        </w:rPr>
        <w:t>FORWARDS</w:t>
      </w:r>
      <w:r>
        <w:t xml:space="preserve"> (from </w:t>
      </w:r>
      <w:r>
        <w:rPr>
          <w:rFonts w:ascii="Consolas" w:hAnsi="Consolas"/>
          <w:color w:val="0369A1"/>
          <w:sz w:val="19"/>
        </w:rPr>
        <w:t>coin</w:t>
      </w:r>
      <w:r>
        <w:t xml:space="preserve"> up to </w:t>
      </w:r>
      <w:r>
        <w:rPr>
          <w:rFonts w:ascii="Consolas" w:hAnsi="Consolas"/>
          <w:color w:val="0369A1"/>
          <w:sz w:val="19"/>
        </w:rPr>
        <w:t>amount</w:t>
      </w:r>
      <w:r>
        <w:t>).</w:t>
      </w:r>
    </w:p>
    <w:p>
      <w:pPr>
        <w:spacing w:before="80" w:after="120"/>
        <w:ind w:left="288"/>
      </w:pPr>
      <w:r>
        <w:rPr>
          <w:rFonts w:ascii="Consolas" w:hAnsi="Consolas"/>
          <w:color w:val="1E293B"/>
          <w:sz w:val="17"/>
        </w:rPr>
        <w:t>int coinChange(const vector&lt;int&gt;&amp; coins, int amount) {</w:t>
        <w:br/>
        <w:t xml:space="preserve">    // Initialize with amount + 1 as infinity representation</w:t>
        <w:br/>
        <w:t xml:space="preserve">    vector&lt;int&gt; dp(amount + 1, amount + 1);</w:t>
        <w:br/>
        <w:t xml:space="preserve">    dp[0] = 0;</w:t>
        <w:br/>
        <w:br/>
        <w:t xml:space="preserve">    for (int coin : coins) {</w:t>
        <w:br/>
        <w:t xml:space="preserve">        // Iterate forwards for Unbounded Knapsack</w:t>
        <w:br/>
        <w:t xml:space="preserve">        for (int j = coin; j &lt;= amount; j++) {</w:t>
        <w:br/>
        <w:t xml:space="preserve">            dp[j] = min(dp[j], dp[j - coin] + 1);</w:t>
        <w:br/>
        <w:t xml:space="preserve">        }</w:t>
        <w:br/>
        <w:t xml:space="preserve">    }</w:t>
        <w:br/>
        <w:br/>
        <w:t xml:space="preserve">    return dp[amount] &gt; amount ? -1 : dp[amount];</w:t>
        <w:br/>
        <w:t>}</w:t>
      </w:r>
    </w:p>
    <w:p>
      <w:r>
        <w:rPr>
          <w:color w:val="C8C8C8"/>
        </w:rPr>
        <w:t>————————————————————————————————————————</w:t>
      </w:r>
    </w:p>
    <w:p>
      <w:pPr>
        <w:pStyle w:val="Heading2"/>
      </w:pPr>
      <w:r>
        <w:t>4. 2D String DP: Longest Common Subsequence (LCS)</w:t>
      </w:r>
    </w:p>
    <w:p>
      <w:pPr>
        <w:pStyle w:val="Heading3"/>
      </w:pPr>
      <w:r>
        <w:t>Transition Rule:</w:t>
      </w:r>
    </w:p>
    <w:p>
      <w:pPr>
        <w:pStyle w:val="ListBullet"/>
      </w:pPr>
      <w:r>
        <w:t>If characters match (</w:t>
      </w:r>
      <w:r>
        <w:rPr>
          <w:rFonts w:ascii="Consolas" w:hAnsi="Consolas"/>
          <w:color w:val="0369A1"/>
          <w:sz w:val="19"/>
        </w:rPr>
        <w:t>s1[i-1] == s2[j-1]</w:t>
      </w:r>
      <w:r>
        <w:t>): dp[i][j] = 1 + dp[i-1][j-1]</w:t>
      </w:r>
    </w:p>
    <w:p>
      <w:pPr>
        <w:pStyle w:val="ListBullet"/>
      </w:pPr>
      <w:r>
        <w:t>If characters mismatch: dp[i][j] = \max(dp[i-1][j], dp[i][j-1])</w:t>
      </w:r>
    </w:p>
    <w:p>
      <w:pPr>
        <w:spacing w:before="80" w:after="120"/>
        <w:ind w:left="288"/>
      </w:pPr>
      <w:r>
        <w:rPr>
          <w:rFonts w:ascii="Consolas" w:hAnsi="Consolas"/>
          <w:color w:val="1E293B"/>
          <w:sz w:val="17"/>
        </w:rPr>
        <w:t>#include &lt;string&gt;</w:t>
        <w:br/>
        <w:t>#include &lt;vector&gt;</w:t>
        <w:br/>
        <w:t>#include &lt;algorithm&gt;</w:t>
        <w:br/>
        <w:t>using namespace std;</w:t>
        <w:br/>
        <w:br/>
        <w:t>int longestCommonSubsequence(const string&amp; text1, const string&amp; text2) {</w:t>
        <w:br/>
        <w:t xml:space="preserve">    int m = text1.size(), n = text2.size();</w:t>
        <w:br/>
        <w:t xml:space="preserve">    vector&lt;vector&lt;int&gt;&gt; dp(m + 1, vector&lt;int&gt;(n + 1, 0));</w:t>
        <w:br/>
        <w:br/>
        <w:t xml:space="preserve">    for (int i = 1; i &lt;= m; i++) {</w:t>
        <w:br/>
        <w:t xml:space="preserve">        for (int j = 1; j &lt;= n; j++) {</w:t>
        <w:br/>
        <w:t xml:space="preserve">            if (text1[i - 1] == text2[j - 1]) {</w:t>
        <w:br/>
        <w:t xml:space="preserve">                dp[i][j] = 1 + dp[i - 1][j - 1];</w:t>
        <w:br/>
        <w:t xml:space="preserve">            } else {</w:t>
        <w:br/>
        <w:t xml:space="preserve">                dp[i][j] = max(dp[i - 1][j], dp[i][j - 1]);</w:t>
        <w:br/>
        <w:t xml:space="preserve">            }</w:t>
        <w:br/>
        <w:t xml:space="preserve">        }</w:t>
        <w:br/>
        <w:t xml:space="preserve">    }</w:t>
        <w:br/>
        <w:br/>
        <w:t xml:space="preserve">    return dp[m][n];</w:t>
        <w:br/>
        <w:t>}</w:t>
      </w:r>
    </w:p>
    <w:p>
      <w:r>
        <w:rPr>
          <w:color w:val="C8C8C8"/>
        </w:rPr>
        <w:t>————————————————————————————————————————</w:t>
      </w:r>
    </w:p>
    <w:p>
      <w:pPr>
        <w:pStyle w:val="Heading2"/>
      </w:pPr>
      <w:r>
        <w:t>5. Longest Increasing Subsequence (LIS): O(N log N) Patience Sort</w:t>
      </w:r>
    </w:p>
    <w:p>
      <w:r>
        <w:t xml:space="preserve">Standard DP takes O(N^2). Top-tier companies (Google, Meta) expect the O(N log N) algorithm using </w:t>
      </w:r>
      <w:r>
        <w:rPr>
          <w:b/>
        </w:rPr>
        <w:t>Patience Sorting</w:t>
      </w:r>
      <w:r>
        <w:t xml:space="preserve"> with </w:t>
      </w:r>
      <w:r>
        <w:rPr>
          <w:rFonts w:ascii="Consolas" w:hAnsi="Consolas"/>
          <w:color w:val="0369A1"/>
          <w:sz w:val="19"/>
        </w:rPr>
        <w:t>std::lower_bound</w:t>
      </w:r>
      <w:r>
        <w:t>:</w:t>
      </w:r>
    </w:p>
    <w:p>
      <w:pPr>
        <w:spacing w:before="80" w:after="120"/>
        <w:ind w:left="288"/>
      </w:pPr>
      <w:r>
        <w:rPr>
          <w:rFonts w:ascii="Consolas" w:hAnsi="Consolas"/>
          <w:color w:val="1E293B"/>
          <w:sz w:val="17"/>
        </w:rPr>
        <w:t>#include &lt;vector&gt;</w:t>
        <w:br/>
        <w:t>#include &lt;algorithm&gt;</w:t>
        <w:br/>
        <w:t>using namespace std;</w:t>
        <w:br/>
        <w:br/>
        <w:t>// Time: O(N log N), Space: O(N)</w:t>
        <w:br/>
        <w:t>int lengthOfLIS(const vector&lt;int&gt;&amp; nums) {</w:t>
        <w:br/>
        <w:t xml:space="preserve">    vector&lt;int&gt; tails; // tails[i] stores smallest tail of all increasing subsequences of length i+1</w:t>
        <w:br/>
        <w:br/>
        <w:t xml:space="preserve">    for (int x : nums) {</w:t>
        <w:br/>
        <w:t xml:space="preserve">        auto it = lower_bound(tails.begin(), tails.end(), x);</w:t>
        <w:br/>
        <w:br/>
        <w:t xml:space="preserve">        if (it == tails.end()) {</w:t>
        <w:br/>
        <w:t xml:space="preserve">            // x is larger than all tails, extend the longest subsequence</w:t>
        <w:br/>
        <w:t xml:space="preserve">            tails.push_back(x);</w:t>
        <w:br/>
        <w:t xml:space="preserve">        } else {</w:t>
        <w:br/>
        <w:t xml:space="preserve">            // Replace the first element &gt;= x to keep tails as small as possible</w:t>
        <w:br/>
        <w:t xml:space="preserve">            *it = x;</w:t>
        <w:br/>
        <w:t xml:space="preserve">        }</w:t>
        <w:br/>
        <w:t xml:space="preserve">    }</w:t>
        <w:br/>
        <w:br/>
        <w:t xml:space="preserve">    return tails.size();</w:t>
        <w:br/>
        <w:t>}</w:t>
      </w:r>
    </w:p>
    <w:p>
      <w:r>
        <w:t>*(Memorize this technique: it appears in Russian Doll Envelopes, Box Stacking, and Longest Bitonic Subsequence!)*</w:t>
      </w:r>
    </w:p>
    <w:p>
      <w:r>
        <w:br w:type="page"/>
      </w:r>
    </w:p>
    <w:p>
      <w:pPr>
        <w:pStyle w:val="Heading1"/>
      </w:pPr>
      <w:r>
        <w:t>Module 12: Backtracking &amp; State Space Search</w:t>
      </w:r>
    </w:p>
    <w:p>
      <w:pPr>
        <w:pStyle w:val="Quote"/>
      </w:pPr>
      <w:r>
        <w:t>*"Backtracking is Depth-First Search on a virtual decision tree. The entire pattern comes down to three disciplined actions: Choose, Explore, Un-choose."*</w:t>
      </w:r>
    </w:p>
    <w:p>
      <w:r>
        <w:rPr>
          <w:color w:val="C8C8C8"/>
        </w:rPr>
        <w:t>————————————————————————————————————————</w:t>
      </w:r>
    </w:p>
    <w:p>
      <w:pPr>
        <w:pStyle w:val="Heading2"/>
      </w:pPr>
      <w:r>
        <w:t>1. The Universal Backtracking Skeleton</w:t>
      </w:r>
    </w:p>
    <w:p>
      <w:pPr>
        <w:spacing w:before="80" w:after="120"/>
        <w:ind w:left="288"/>
      </w:pPr>
      <w:r>
        <w:rPr>
          <w:rFonts w:ascii="Consolas" w:hAnsi="Consolas"/>
          <w:color w:val="1E293B"/>
          <w:sz w:val="17"/>
        </w:rPr>
        <w:t>void backtrack(State&amp; state, int start, vector&lt;Result&gt;&amp; all_results) {</w:t>
        <w:br/>
        <w:t xml:space="preserve">    if (isGoal(state)) {</w:t>
        <w:br/>
        <w:t xml:space="preserve">        all_results.push_back(state.format());</w:t>
        <w:br/>
        <w:t xml:space="preserve">        return;</w:t>
        <w:br/>
        <w:t xml:space="preserve">    }</w:t>
        <w:br/>
        <w:br/>
        <w:t xml:space="preserve">    for (int i = start; i &lt; candidates.size(); i++) {</w:t>
        <w:br/>
        <w:t xml:space="preserve">        if (!isValid(candidates[i])) continue; // 1. Prune dead branches early</w:t>
        <w:br/>
        <w:br/>
        <w:t xml:space="preserve">        state.choose(candidates[i]);           // 2. CHOOSE</w:t>
        <w:br/>
        <w:t xml:space="preserve">        backtrack(state, i + 1, all_results);  // 3. EXPLORE</w:t>
        <w:br/>
        <w:t xml:space="preserve">        state.unchoose(candidates[i]);         // 4. UN-CHOOSE (Revert state)</w:t>
        <w:br/>
        <w:t xml:space="preserve">    }</w:t>
        <w:br/>
        <w:t>}</w:t>
      </w:r>
    </w:p>
    <w:p>
      <w:r>
        <w:rPr>
          <w:color w:val="C8C8C8"/>
        </w:rPr>
        <w:t>————————————————————————————————————————</w:t>
      </w:r>
    </w:p>
    <w:p>
      <w:pPr>
        <w:pStyle w:val="Heading2"/>
      </w:pPr>
      <w:r>
        <w:t>2. The 3 Canonical Patterns</w:t>
      </w:r>
    </w:p>
    <w:p>
      <w:pPr>
        <w:pStyle w:val="Heading3"/>
      </w:pPr>
      <w:r>
        <w:t>Pattern A: Subsets / Combinations (LeetCode 78)</w:t>
      </w:r>
    </w:p>
    <w:p>
      <w:r>
        <w:t>Order does not matter. Each element is either included or excluded.</w:t>
      </w:r>
    </w:p>
    <w:p>
      <w:pPr>
        <w:spacing w:before="80" w:after="120"/>
        <w:ind w:left="288"/>
      </w:pPr>
      <w:r>
        <w:rPr>
          <w:rFonts w:ascii="Consolas" w:hAnsi="Consolas"/>
          <w:color w:val="1E293B"/>
          <w:sz w:val="17"/>
        </w:rPr>
        <w:t>#include &lt;vector&gt;</w:t>
        <w:br/>
        <w:t>using namespace std;</w:t>
        <w:br/>
        <w:br/>
        <w:t>void generateSubsets(int start, const vector&lt;int&gt;&amp; nums, vector&lt;int&gt;&amp; current, vector&lt;vector&lt;int&gt;&gt;&amp; result) {</w:t>
        <w:br/>
        <w:t xml:space="preserve">    result.push_back(current); // Every intermediate state is a valid subset</w:t>
        <w:br/>
        <w:br/>
        <w:t xml:space="preserve">    for (int i = start; i &lt; nums.size(); i++) {</w:t>
        <w:br/>
        <w:t xml:space="preserve">        current.push_back(nums[i]);                  // Choose</w:t>
        <w:br/>
        <w:t xml:space="preserve">        generateSubsets(i + 1, nums, current, result); // Explore next elements</w:t>
        <w:br/>
        <w:t xml:space="preserve">        current.pop_back();                          // Un-choose</w:t>
        <w:br/>
        <w:t xml:space="preserve">    }</w:t>
        <w:br/>
        <w:t>}</w:t>
        <w:br/>
        <w:br/>
        <w:t>vector&lt;vector&lt;int&gt;&gt; subsets(const vector&lt;int&gt;&amp; nums) {</w:t>
        <w:br/>
        <w:t xml:space="preserve">    vector&lt;vector&lt;int&gt;&gt; result;</w:t>
        <w:br/>
        <w:t xml:space="preserve">    vector&lt;int&gt; current;</w:t>
        <w:br/>
        <w:t xml:space="preserve">    generateSubsets(0, nums, current, result);</w:t>
        <w:br/>
        <w:t xml:space="preserve">    return result;</w:t>
        <w:br/>
        <w:t>}</w:t>
      </w:r>
    </w:p>
    <w:p>
      <w:pPr>
        <w:pStyle w:val="Heading3"/>
      </w:pPr>
      <w:r>
        <w:t>Pattern B: Subsets with Duplicates (LeetCode 90)</w:t>
      </w:r>
    </w:p>
    <w:p>
      <w:r>
        <w:rPr>
          <w:b/>
        </w:rPr>
        <w:t>The Golden Pruning Rule:</w:t>
      </w:r>
      <w:r>
        <w:t xml:space="preserve"> Sort first. If an element equals the previous element at the same recursion depth, </w:t>
      </w:r>
      <w:r>
        <w:rPr>
          <w:b/>
        </w:rPr>
        <w:t>skip it</w:t>
      </w:r>
      <w:r>
        <w:t xml:space="preserve"> to prevent duplicate branches!</w:t>
      </w:r>
    </w:p>
    <w:p>
      <w:pPr>
        <w:spacing w:before="80" w:after="120"/>
        <w:ind w:left="288"/>
      </w:pPr>
      <w:r>
        <w:rPr>
          <w:rFonts w:ascii="Consolas" w:hAnsi="Consolas"/>
          <w:color w:val="1E293B"/>
          <w:sz w:val="17"/>
        </w:rPr>
        <w:t>#include &lt;vector&gt;</w:t>
        <w:br/>
        <w:t>#include &lt;algorithm&gt;</w:t>
        <w:br/>
        <w:t>using namespace std;</w:t>
        <w:br/>
        <w:br/>
        <w:t>void subsetsWithDupHelper(int start, const vector&lt;int&gt;&amp; nums, vector&lt;int&gt;&amp; current, vector&lt;vector&lt;int&gt;&gt;&amp; result) {</w:t>
        <w:br/>
        <w:t xml:space="preserve">    result.push_back(current);</w:t>
        <w:br/>
        <w:br/>
        <w:t xml:space="preserve">    for (int i = start; i &lt; nums.size(); i++) {</w:t>
        <w:br/>
        <w:t xml:space="preserve">        // Skip duplicate candidates at the current level</w:t>
        <w:br/>
        <w:t xml:space="preserve">        if (i &gt; start &amp;&amp; nums[i] == nums[i - 1]) continue;</w:t>
        <w:br/>
        <w:br/>
        <w:t xml:space="preserve">        current.push_back(nums[i]);</w:t>
        <w:br/>
        <w:t xml:space="preserve">        subsetsWithDupHelper(i + 1, nums, current, result);</w:t>
        <w:br/>
        <w:t xml:space="preserve">        current.pop_back();</w:t>
        <w:br/>
        <w:t xml:space="preserve">    }</w:t>
        <w:br/>
        <w:t>}</w:t>
        <w:br/>
        <w:br/>
        <w:t>vector&lt;vector&lt;int&gt;&gt; subsetsWithDup(vector&lt;int&gt;&amp; nums) {</w:t>
        <w:br/>
        <w:t xml:space="preserve">    sort(nums.begin(), nums.end()); // Crucial sort</w:t>
        <w:br/>
        <w:t xml:space="preserve">    vector&lt;vector&lt;int&gt;&gt; result;</w:t>
        <w:br/>
        <w:t xml:space="preserve">    vector&lt;int&gt; current;</w:t>
        <w:br/>
        <w:t xml:space="preserve">    subsetsWithDupHelper(0, nums, current, result);</w:t>
        <w:br/>
        <w:t xml:space="preserve">    return result;</w:t>
        <w:br/>
        <w:t>}</w:t>
      </w:r>
    </w:p>
    <w:p>
      <w:pPr>
        <w:pStyle w:val="Heading3"/>
      </w:pPr>
      <w:r>
        <w:t>Pattern C: Permutations (LeetCode 46)</w:t>
      </w:r>
    </w:p>
    <w:p>
      <w:r>
        <w:t xml:space="preserve">Order matters. In-place swapping avoids the memory overhead of a </w:t>
      </w:r>
      <w:r>
        <w:rPr>
          <w:rFonts w:ascii="Consolas" w:hAnsi="Consolas"/>
          <w:color w:val="0369A1"/>
          <w:sz w:val="19"/>
        </w:rPr>
        <w:t>visited</w:t>
      </w:r>
      <w:r>
        <w:t xml:space="preserve"> boolean array:</w:t>
      </w:r>
    </w:p>
    <w:p>
      <w:pPr>
        <w:spacing w:before="80" w:after="120"/>
        <w:ind w:left="288"/>
      </w:pPr>
      <w:r>
        <w:rPr>
          <w:rFonts w:ascii="Consolas" w:hAnsi="Consolas"/>
          <w:color w:val="1E293B"/>
          <w:sz w:val="17"/>
        </w:rPr>
        <w:t>void permuteHelper(int start, vector&lt;int&gt;&amp; nums, vector&lt;vector&lt;int&gt;&gt;&amp; result) {</w:t>
        <w:br/>
        <w:t xml:space="preserve">    if (start == nums.size()) {</w:t>
        <w:br/>
        <w:t xml:space="preserve">        result.push_back(nums);</w:t>
        <w:br/>
        <w:t xml:space="preserve">        return;</w:t>
        <w:br/>
        <w:t xml:space="preserve">    }</w:t>
        <w:br/>
        <w:br/>
        <w:t xml:space="preserve">    for (int i = start; i &lt; nums.size(); i++) {</w:t>
        <w:br/>
        <w:t xml:space="preserve">        swap(nums[start], nums[i]);       // Choose</w:t>
        <w:br/>
        <w:t xml:space="preserve">        permuteHelper(start + 1, nums, result); // Explore</w:t>
        <w:br/>
        <w:t xml:space="preserve">        swap(nums[start], nums[i]);       // Un-choose</w:t>
        <w:br/>
        <w:t xml:space="preserve">    }</w:t>
        <w:br/>
        <w:t>}</w:t>
        <w:br/>
        <w:br/>
        <w:t>vector&lt;vector&lt;int&gt;&gt; permute(vector&lt;int&gt;&amp; nums) {</w:t>
        <w:br/>
        <w:t xml:space="preserve">    vector&lt;vector&lt;int&gt;&gt; result;</w:t>
        <w:br/>
        <w:t xml:space="preserve">    permuteHelper(0, nums, result);</w:t>
        <w:br/>
        <w:t xml:space="preserve">    return result;</w:t>
        <w:br/>
        <w:t>}</w:t>
      </w:r>
    </w:p>
    <w:p>
      <w:r>
        <w:rPr>
          <w:color w:val="C8C8C8"/>
        </w:rPr>
        <w:t>————————————————————————————————————————</w:t>
      </w:r>
    </w:p>
    <w:p>
      <w:pPr>
        <w:pStyle w:val="Heading2"/>
      </w:pPr>
      <w:r>
        <w:t>3. Grid Backtracking: Word Search (LeetCode 79)</w:t>
      </w:r>
    </w:p>
    <w:p>
      <w:r>
        <w:t>In-place character masking (</w:t>
      </w:r>
      <w:r>
        <w:rPr>
          <w:rFonts w:ascii="Consolas" w:hAnsi="Consolas"/>
          <w:color w:val="0369A1"/>
          <w:sz w:val="19"/>
        </w:rPr>
        <w:t>board[r][c] = '#'</w:t>
      </w:r>
      <w:r>
        <w:t>) avoids allocating an O(M × N) visited matrix:</w:t>
      </w:r>
    </w:p>
    <w:p>
      <w:pPr>
        <w:spacing w:before="80" w:after="120"/>
        <w:ind w:left="288"/>
      </w:pPr>
      <w:r>
        <w:rPr>
          <w:rFonts w:ascii="Consolas" w:hAnsi="Consolas"/>
          <w:color w:val="1E293B"/>
          <w:sz w:val="17"/>
        </w:rPr>
        <w:t>#include &lt;vector&gt;</w:t>
        <w:br/>
        <w:t>#include &lt;string&gt;</w:t>
        <w:br/>
        <w:t>using namespace std;</w:t>
        <w:br/>
        <w:br/>
        <w:t>bool existDfs(vector&lt;vector&lt;char&gt;&gt;&amp; board, int r, int c, const string&amp; word, int idx) {</w:t>
        <w:br/>
        <w:t xml:space="preserve">    if (idx == word.size()) return true; // Whole word matched!</w:t>
        <w:br/>
        <w:br/>
        <w:t xml:space="preserve">    if (r &lt; 0 || r &gt;= board.size() || c &lt; 0 || c &gt;= board[0].size() || board[r][c] != word[idx]) {</w:t>
        <w:br/>
        <w:t xml:space="preserve">        return false;</w:t>
        <w:br/>
        <w:t xml:space="preserve">    }</w:t>
        <w:br/>
        <w:br/>
        <w:t xml:space="preserve">    char original = board[r][c];</w:t>
        <w:br/>
        <w:t xml:space="preserve">    board[r][c] = '#'; // Mark as visited in-place</w:t>
        <w:br/>
        <w:br/>
        <w:t xml:space="preserve">    const int dr[4] = {-1, 1, 0, 0};</w:t>
        <w:br/>
        <w:t xml:space="preserve">    const int dc[4] = {0, 0, -1, 1};</w:t>
        <w:br/>
        <w:t xml:space="preserve">    bool found = false;</w:t>
        <w:br/>
        <w:br/>
        <w:t xml:space="preserve">    for (int d = 0; d &lt; 4; d++) {</w:t>
        <w:br/>
        <w:t xml:space="preserve">        if (existDfs(board, r + dr[d], c + dc[d], word, idx + 1)) {</w:t>
        <w:br/>
        <w:t xml:space="preserve">            found = true;</w:t>
        <w:br/>
        <w:t xml:space="preserve">            break;</w:t>
        <w:br/>
        <w:t xml:space="preserve">        }</w:t>
        <w:br/>
        <w:t xml:space="preserve">    }</w:t>
        <w:br/>
        <w:br/>
        <w:t xml:space="preserve">    board[r][c] = original; // Backtrack / un-choose</w:t>
        <w:br/>
        <w:t xml:space="preserve">    return found;</w:t>
        <w:br/>
        <w:t>}</w:t>
      </w:r>
    </w:p>
    <w:p>
      <w:r>
        <w:br w:type="page"/>
      </w:r>
    </w:p>
    <w:p>
      <w:pPr>
        <w:pStyle w:val="Heading1"/>
      </w:pPr>
      <w:r>
        <w:t>Module 13: Bit Manipulation Hacks</w:t>
      </w:r>
    </w:p>
    <w:p>
      <w:pPr>
        <w:pStyle w:val="Quote"/>
      </w:pPr>
      <w:r>
        <w:t>*"Bit operations execute in a single CPU cycle (O(1)). When an interviewer asks for zero auxiliary memory or constant-time arithmetic tricks, bit manipulation is your secret weapon."*</w:t>
      </w:r>
    </w:p>
    <w:p>
      <w:r>
        <w:rPr>
          <w:color w:val="C8C8C8"/>
        </w:rPr>
        <w:t>————————————————————————————————————————</w:t>
      </w:r>
    </w:p>
    <w:p>
      <w:pPr>
        <w:pStyle w:val="Heading2"/>
      </w:pPr>
      <w:r>
        <w:t>1. The Essential Bitwise Cheat Sheet</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F1F5F9"/>
          </w:tcPr>
          <w:p>
            <w:r>
              <w:rPr>
                <w:b/>
              </w:rPr>
              <w:t>Operation</w:t>
            </w:r>
          </w:p>
        </w:tc>
        <w:tc>
          <w:tcPr>
            <w:tcW w:type="dxa" w:w="2340"/>
            <w:shd w:val="clear" w:color="auto" w:fill="F1F5F9"/>
          </w:tcPr>
          <w:p>
            <w:r>
              <w:rPr>
                <w:b/>
              </w:rPr>
              <w:t>C++ Code</w:t>
            </w:r>
          </w:p>
        </w:tc>
        <w:tc>
          <w:tcPr>
            <w:tcW w:type="dxa" w:w="2340"/>
            <w:shd w:val="clear" w:color="auto" w:fill="F1F5F9"/>
          </w:tcPr>
          <w:p>
            <w:r>
              <w:rPr>
                <w:b/>
              </w:rPr>
              <w:t>Explanation</w:t>
            </w:r>
          </w:p>
        </w:tc>
        <w:tc>
          <w:tcPr>
            <w:tcW w:type="dxa" w:w="2340"/>
          </w:tcPr>
          <w:p/>
        </w:tc>
      </w:tr>
      <w:tr>
        <w:tc>
          <w:tcPr>
            <w:tcW w:type="dxa" w:w="2340"/>
          </w:tcPr>
          <w:p>
            <w:r>
              <w:rPr>
                <w:b/>
              </w:rPr>
              <w:t>Check k-th bit</w:t>
            </w:r>
          </w:p>
        </w:tc>
        <w:tc>
          <w:tcPr>
            <w:tcW w:type="dxa" w:w="2340"/>
          </w:tcPr>
          <w:p>
            <w:r>
              <w:rPr>
                <w:rFonts w:ascii="Consolas" w:hAnsi="Consolas"/>
                <w:color w:val="0369A1"/>
                <w:sz w:val="19"/>
              </w:rPr>
              <w:t>(n &gt;&gt; k) &amp; 1</w:t>
            </w:r>
          </w:p>
        </w:tc>
        <w:tc>
          <w:tcPr>
            <w:tcW w:type="dxa" w:w="2340"/>
          </w:tcPr>
          <w:p>
            <w:r>
              <w:t>Returns 1 if k-th bit is set, else 0</w:t>
            </w:r>
          </w:p>
        </w:tc>
        <w:tc>
          <w:tcPr>
            <w:tcW w:type="dxa" w:w="2340"/>
          </w:tcPr>
          <w:p/>
        </w:tc>
      </w:tr>
      <w:tr>
        <w:tc>
          <w:tcPr>
            <w:tcW w:type="dxa" w:w="2340"/>
          </w:tcPr>
          <w:p>
            <w:r>
              <w:rPr>
                <w:b/>
              </w:rPr>
              <w:t>Set k-th bit</w:t>
            </w:r>
          </w:p>
        </w:tc>
        <w:tc>
          <w:tcPr>
            <w:tcW w:type="dxa" w:w="2340"/>
          </w:tcPr>
          <w:p>
            <w:r>
              <w:t>`n</w:t>
            </w:r>
          </w:p>
        </w:tc>
        <w:tc>
          <w:tcPr>
            <w:tcW w:type="dxa" w:w="2340"/>
          </w:tcPr>
          <w:p>
            <w:r>
              <w:t>= (1 &lt;&lt; k)`</w:t>
            </w:r>
          </w:p>
        </w:tc>
        <w:tc>
          <w:tcPr>
            <w:tcW w:type="dxa" w:w="2340"/>
          </w:tcPr>
          <w:p>
            <w:r>
              <w:t>Turns k-th bit ON</w:t>
            </w:r>
          </w:p>
        </w:tc>
      </w:tr>
      <w:tr>
        <w:tc>
          <w:tcPr>
            <w:tcW w:type="dxa" w:w="2340"/>
          </w:tcPr>
          <w:p>
            <w:r>
              <w:rPr>
                <w:b/>
              </w:rPr>
              <w:t>Clear k-th bit</w:t>
            </w:r>
          </w:p>
        </w:tc>
        <w:tc>
          <w:tcPr>
            <w:tcW w:type="dxa" w:w="2340"/>
          </w:tcPr>
          <w:p>
            <w:r>
              <w:rPr>
                <w:rFonts w:ascii="Consolas" w:hAnsi="Consolas"/>
                <w:color w:val="0369A1"/>
                <w:sz w:val="19"/>
              </w:rPr>
              <w:t>n &amp;= ~(1 &lt;&lt; k)</w:t>
            </w:r>
          </w:p>
        </w:tc>
        <w:tc>
          <w:tcPr>
            <w:tcW w:type="dxa" w:w="2340"/>
          </w:tcPr>
          <w:p>
            <w:r>
              <w:t>Turns k-th bit OFF</w:t>
            </w:r>
          </w:p>
        </w:tc>
        <w:tc>
          <w:tcPr>
            <w:tcW w:type="dxa" w:w="2340"/>
          </w:tcPr>
          <w:p/>
        </w:tc>
      </w:tr>
      <w:tr>
        <w:tc>
          <w:tcPr>
            <w:tcW w:type="dxa" w:w="2340"/>
          </w:tcPr>
          <w:p>
            <w:r>
              <w:rPr>
                <w:b/>
              </w:rPr>
              <w:t>Toggle k-th bit</w:t>
            </w:r>
          </w:p>
        </w:tc>
        <w:tc>
          <w:tcPr>
            <w:tcW w:type="dxa" w:w="2340"/>
          </w:tcPr>
          <w:p>
            <w:r>
              <w:rPr>
                <w:rFonts w:ascii="Consolas" w:hAnsi="Consolas"/>
                <w:color w:val="0369A1"/>
                <w:sz w:val="19"/>
              </w:rPr>
              <w:t>n ^= (1 &lt;&lt; k)</w:t>
            </w:r>
          </w:p>
        </w:tc>
        <w:tc>
          <w:tcPr>
            <w:tcW w:type="dxa" w:w="2340"/>
          </w:tcPr>
          <w:p>
            <w:r>
              <w:t>Flips k-th bit (0 ≤ftrightarrow 1)</w:t>
            </w:r>
          </w:p>
        </w:tc>
        <w:tc>
          <w:tcPr>
            <w:tcW w:type="dxa" w:w="2340"/>
          </w:tcPr>
          <w:p/>
        </w:tc>
      </w:tr>
      <w:tr>
        <w:tc>
          <w:tcPr>
            <w:tcW w:type="dxa" w:w="2340"/>
          </w:tcPr>
          <w:p>
            <w:r>
              <w:rPr>
                <w:b/>
              </w:rPr>
              <w:t>Isolate lowest set bit</w:t>
            </w:r>
          </w:p>
        </w:tc>
        <w:tc>
          <w:tcPr>
            <w:tcW w:type="dxa" w:w="2340"/>
          </w:tcPr>
          <w:p>
            <w:r>
              <w:rPr>
                <w:rFonts w:ascii="Consolas" w:hAnsi="Consolas"/>
                <w:color w:val="0369A1"/>
                <w:sz w:val="19"/>
              </w:rPr>
              <w:t>n &amp; (-n)</w:t>
            </w:r>
          </w:p>
        </w:tc>
        <w:tc>
          <w:tcPr>
            <w:tcW w:type="dxa" w:w="2340"/>
          </w:tcPr>
          <w:p>
            <w:r>
              <w:t>Keeps only the rightmost 1-bit</w:t>
            </w:r>
          </w:p>
        </w:tc>
        <w:tc>
          <w:tcPr>
            <w:tcW w:type="dxa" w:w="2340"/>
          </w:tcPr>
          <w:p/>
        </w:tc>
      </w:tr>
      <w:tr>
        <w:tc>
          <w:tcPr>
            <w:tcW w:type="dxa" w:w="2340"/>
          </w:tcPr>
          <w:p>
            <w:r>
              <w:rPr>
                <w:b/>
              </w:rPr>
              <w:t>Clear lowest set bit</w:t>
            </w:r>
          </w:p>
        </w:tc>
        <w:tc>
          <w:tcPr>
            <w:tcW w:type="dxa" w:w="2340"/>
          </w:tcPr>
          <w:p>
            <w:r>
              <w:rPr>
                <w:rFonts w:ascii="Consolas" w:hAnsi="Consolas"/>
                <w:color w:val="0369A1"/>
                <w:sz w:val="19"/>
              </w:rPr>
              <w:t>n &amp; (n - 1)</w:t>
            </w:r>
          </w:p>
        </w:tc>
        <w:tc>
          <w:tcPr>
            <w:tcW w:type="dxa" w:w="2340"/>
          </w:tcPr>
          <w:p>
            <w:r>
              <w:t>Removes the rightmost 1-bit</w:t>
            </w:r>
          </w:p>
        </w:tc>
        <w:tc>
          <w:tcPr>
            <w:tcW w:type="dxa" w:w="2340"/>
          </w:tcPr>
          <w:p/>
        </w:tc>
      </w:tr>
      <w:tr>
        <w:tc>
          <w:tcPr>
            <w:tcW w:type="dxa" w:w="2340"/>
          </w:tcPr>
          <w:p>
            <w:r>
              <w:rPr>
                <w:b/>
              </w:rPr>
              <w:t>Is power of 2?</w:t>
            </w:r>
          </w:p>
        </w:tc>
        <w:tc>
          <w:tcPr>
            <w:tcW w:type="dxa" w:w="2340"/>
          </w:tcPr>
          <w:p>
            <w:r>
              <w:rPr>
                <w:rFonts w:ascii="Consolas" w:hAnsi="Consolas"/>
                <w:color w:val="0369A1"/>
                <w:sz w:val="19"/>
              </w:rPr>
              <w:t>n &gt; 0 &amp;&amp; (n &amp; (n - 1)) == 0</w:t>
            </w:r>
          </w:p>
        </w:tc>
        <w:tc>
          <w:tcPr>
            <w:tcW w:type="dxa" w:w="2340"/>
          </w:tcPr>
          <w:p>
            <w:r>
              <w:t>Powers of 2 have exactly one 1-bit</w:t>
            </w:r>
          </w:p>
        </w:tc>
        <w:tc>
          <w:tcPr>
            <w:tcW w:type="dxa" w:w="2340"/>
          </w:tcPr>
          <w:p/>
        </w:tc>
      </w:tr>
    </w:tbl>
    <w:p>
      <w:r>
        <w:rPr>
          <w:color w:val="C8C8C8"/>
        </w:rPr>
        <w:t>————————————————————————————————————————</w:t>
      </w:r>
    </w:p>
    <w:p>
      <w:pPr>
        <w:pStyle w:val="Heading2"/>
      </w:pPr>
      <w:r>
        <w:t>2. Modern C++ Built-in Intrinsics</w:t>
      </w:r>
    </w:p>
    <w:p>
      <w:r>
        <w:t xml:space="preserve">Top tech interviewers love candidates who know GCC/Clang built-ins because they compile directly into dedicated hardware CPU instructions (e.g., </w:t>
      </w:r>
      <w:r>
        <w:rPr>
          <w:rFonts w:ascii="Consolas" w:hAnsi="Consolas"/>
          <w:color w:val="0369A1"/>
          <w:sz w:val="19"/>
        </w:rPr>
        <w:t>POPCNT</w:t>
      </w:r>
      <w:r>
        <w:t>):</w:t>
      </w:r>
    </w:p>
    <w:p>
      <w:pPr>
        <w:spacing w:before="80" w:after="120"/>
        <w:ind w:left="288"/>
      </w:pPr>
      <w:r>
        <w:rPr>
          <w:rFonts w:ascii="Consolas" w:hAnsi="Consolas"/>
          <w:color w:val="1E293B"/>
          <w:sz w:val="17"/>
        </w:rPr>
        <w:t>int x = 29; // binary: 11101</w:t>
        <w:br/>
        <w:br/>
        <w:t>// Count number of set bits (1s)</w:t>
        <w:br/>
        <w:t>int ones = __builtin_popcount(x);       // 4</w:t>
        <w:br/>
        <w:t>int ones_ll = __builtin_popcountll(1ULL &lt;&lt; 40); // For 64-bit integers</w:t>
        <w:br/>
        <w:br/>
        <w:t>// Count leading zeros</w:t>
        <w:br/>
        <w:t>int lz = __builtin_clz(x);</w:t>
        <w:br/>
        <w:br/>
        <w:t>// Count trailing zeros</w:t>
        <w:br/>
        <w:t>int tz = __builtin_ctz(x);</w:t>
      </w:r>
    </w:p>
    <w:p>
      <w:r>
        <w:rPr>
          <w:color w:val="C8C8C8"/>
        </w:rPr>
        <w:t>————————————————————————————————————————</w:t>
      </w:r>
    </w:p>
    <w:p>
      <w:pPr>
        <w:pStyle w:val="Heading2"/>
      </w:pPr>
      <w:r>
        <w:t>3. High-Yield Classic: Single Number III (LeetCode 260)</w:t>
      </w:r>
    </w:p>
    <w:p>
      <w:pPr>
        <w:pStyle w:val="Heading3"/>
      </w:pPr>
      <w:r>
        <w:t>Problem:</w:t>
      </w:r>
    </w:p>
    <w:p>
      <w:r>
        <w:t xml:space="preserve">An array contains elements where every number appears twice except </w:t>
      </w:r>
      <w:r>
        <w:rPr>
          <w:b/>
        </w:rPr>
        <w:t>two distinct numbers</w:t>
      </w:r>
      <w:r>
        <w:t xml:space="preserve"> which appear only once. Find the two numbers in O(N) time and O(1) space.</w:t>
      </w:r>
    </w:p>
    <w:p>
      <w:pPr>
        <w:pStyle w:val="Heading3"/>
      </w:pPr>
      <w:r>
        <w:t>Technique:</w:t>
      </w:r>
    </w:p>
    <w:p>
      <w:pPr>
        <w:pStyle w:val="ListNumber"/>
      </w:pPr>
      <w:r>
        <w:t>XOR all numbers. The result X = A ⊕ B.</w:t>
      </w:r>
    </w:p>
    <w:p>
      <w:pPr>
        <w:pStyle w:val="ListNumber"/>
      </w:pPr>
      <w:r>
        <w:t xml:space="preserve">Find any bit where A and B differ by isolating the lowest set bit of X: </w:t>
      </w:r>
      <w:r>
        <w:rPr>
          <w:rFonts w:ascii="Consolas" w:hAnsi="Consolas"/>
          <w:color w:val="0369A1"/>
          <w:sz w:val="19"/>
        </w:rPr>
        <w:t>diff = X &amp; (-X)</w:t>
      </w:r>
      <w:r>
        <w:t>.</w:t>
      </w:r>
    </w:p>
    <w:p>
      <w:pPr>
        <w:pStyle w:val="ListNumber"/>
      </w:pPr>
      <w:r>
        <w:t>Partition numbers into two groups based on that bit and XOR independently.</w:t>
      </w:r>
    </w:p>
    <w:p>
      <w:pPr>
        <w:spacing w:before="80" w:after="120"/>
        <w:ind w:left="288"/>
      </w:pPr>
      <w:r>
        <w:rPr>
          <w:rFonts w:ascii="Consolas" w:hAnsi="Consolas"/>
          <w:color w:val="1E293B"/>
          <w:sz w:val="17"/>
        </w:rPr>
        <w:t>#include &lt;vector&gt;</w:t>
        <w:br/>
        <w:t>using namespace std;</w:t>
        <w:br/>
        <w:br/>
        <w:t>// Time: O(N), Space: O(1)</w:t>
        <w:br/>
        <w:t>vector&lt;int&gt; singleNumber(const vector&lt;int&gt;&amp; nums) {</w:t>
        <w:br/>
        <w:t xml:space="preserve">    long long xor_sum = 0;</w:t>
        <w:br/>
        <w:t xml:space="preserve">    for (int x : nums) {</w:t>
        <w:br/>
        <w:t xml:space="preserve">        xor_sum ^= x;</w:t>
        <w:br/>
        <w:t xml:space="preserve">    }</w:t>
        <w:br/>
        <w:br/>
        <w:t xml:space="preserve">    // Isolate rightmost set bit (use long long to prevent -INT_MIN overflow)</w:t>
        <w:br/>
        <w:t xml:space="preserve">    long long diff_bit = xor_sum &amp; (-xor_sum);</w:t>
        <w:br/>
        <w:br/>
        <w:t xml:space="preserve">    int num1 = 0, num2 = 0;</w:t>
        <w:br/>
        <w:t xml:space="preserve">    for (int x : nums) {</w:t>
        <w:br/>
        <w:t xml:space="preserve">        if (x &amp; diff_bit) {</w:t>
        <w:br/>
        <w:t xml:space="preserve">            num1 ^= x; // Group 1</w:t>
        <w:br/>
        <w:t xml:space="preserve">        } else {</w:t>
        <w:br/>
        <w:t xml:space="preserve">            num2 ^= x; // Group 2</w:t>
        <w:br/>
        <w:t xml:space="preserve">        }</w:t>
        <w:br/>
        <w:t xml:space="preserve">    }</w:t>
        <w:br/>
        <w:br/>
        <w:t xml:space="preserve">    return {num1, num2};</w:t>
        <w:br/>
        <w:t>}</w:t>
      </w:r>
    </w:p>
    <w:p>
      <w:r>
        <w:rPr>
          <w:color w:val="C8C8C8"/>
        </w:rPr>
        <w:t>————————————————————————————————————————</w:t>
      </w:r>
    </w:p>
    <w:p>
      <w:pPr>
        <w:pStyle w:val="Heading2"/>
      </w:pPr>
      <w:r>
        <w:t>4. Bitmasks as Sets for Small N (N ≤ 20)</w:t>
      </w:r>
    </w:p>
    <w:p>
      <w:r>
        <w:t xml:space="preserve">Instead of </w:t>
      </w:r>
      <w:r>
        <w:rPr>
          <w:rFonts w:ascii="Consolas" w:hAnsi="Consolas"/>
          <w:color w:val="0369A1"/>
          <w:sz w:val="19"/>
        </w:rPr>
        <w:t>std::unordered_set&lt;int&gt;</w:t>
      </w:r>
      <w:r>
        <w:t xml:space="preserve"> or </w:t>
      </w:r>
      <w:r>
        <w:rPr>
          <w:rFonts w:ascii="Consolas" w:hAnsi="Consolas"/>
          <w:color w:val="0369A1"/>
          <w:sz w:val="19"/>
        </w:rPr>
        <w:t>vector&lt;bool&gt;</w:t>
      </w:r>
      <w:r>
        <w:t xml:space="preserve">, use a single 32-bit integer </w:t>
      </w:r>
      <w:r>
        <w:rPr>
          <w:rFonts w:ascii="Consolas" w:hAnsi="Consolas"/>
          <w:color w:val="0369A1"/>
          <w:sz w:val="19"/>
        </w:rPr>
        <w:t>int mask</w:t>
      </w:r>
      <w:r>
        <w:t>:</w:t>
      </w:r>
    </w:p>
    <w:p>
      <w:pPr>
        <w:pStyle w:val="ListBullet"/>
      </w:pPr>
      <w:r>
        <w:t xml:space="preserve">Add element i: </w:t>
      </w:r>
      <w:r>
        <w:rPr>
          <w:rFonts w:ascii="Consolas" w:hAnsi="Consolas"/>
          <w:color w:val="0369A1"/>
          <w:sz w:val="19"/>
        </w:rPr>
        <w:t>mask |= (1 &lt;&lt; i)</w:t>
      </w:r>
    </w:p>
    <w:p>
      <w:pPr>
        <w:pStyle w:val="ListBullet"/>
      </w:pPr>
      <w:r>
        <w:t xml:space="preserve">Remove element i: </w:t>
      </w:r>
      <w:r>
        <w:rPr>
          <w:rFonts w:ascii="Consolas" w:hAnsi="Consolas"/>
          <w:color w:val="0369A1"/>
          <w:sz w:val="19"/>
        </w:rPr>
        <w:t>mask &amp;= ~(1 &lt;&lt; i)</w:t>
      </w:r>
    </w:p>
    <w:p>
      <w:pPr>
        <w:pStyle w:val="ListBullet"/>
      </w:pPr>
      <w:r>
        <w:t xml:space="preserve">Check membership of i: </w:t>
      </w:r>
      <w:r>
        <w:rPr>
          <w:rFonts w:ascii="Consolas" w:hAnsi="Consolas"/>
          <w:color w:val="0369A1"/>
          <w:sz w:val="19"/>
        </w:rPr>
        <w:t>(mask &amp; (1 &lt;&lt; i)) != 0</w:t>
      </w:r>
    </w:p>
    <w:p>
      <w:pPr>
        <w:pStyle w:val="ListBullet"/>
      </w:pPr>
      <w:r>
        <w:t>Iterate over all subsets of a set:</w:t>
      </w:r>
    </w:p>
    <w:p>
      <w:r>
        <w:t xml:space="preserve">  ```cpp</w:t>
      </w:r>
    </w:p>
    <w:p>
      <w:r>
        <w:t xml:space="preserve">  // Submask enumeration in O(3^N) total time</w:t>
      </w:r>
    </w:p>
    <w:p>
      <w:r>
        <w:t xml:space="preserve">  for (int submask = mask; submask &gt; 0; submask = (submask - 1) &amp; mask) {</w:t>
      </w:r>
    </w:p>
    <w:p>
      <w:r>
        <w:t xml:space="preserve">      // Process submask</w:t>
      </w:r>
    </w:p>
    <w:p>
      <w:r>
        <w:t xml:space="preserve">  }</w:t>
      </w:r>
    </w:p>
    <w:p>
      <w:r>
        <w:t xml:space="preserve">  ```</w:t>
      </w:r>
    </w:p>
    <w:p>
      <w:r>
        <w:br w:type="page"/>
      </w:r>
    </w:p>
    <w:p>
      <w:pPr>
        <w:pStyle w:val="Heading1"/>
      </w:pPr>
      <w:r>
        <w:t>Module 14: 48-Hour Emergency Cheat Sheet</w:t>
      </w:r>
    </w:p>
    <w:p>
      <w:pPr>
        <w:pStyle w:val="Quote"/>
      </w:pPr>
      <w:r>
        <w:t>*"Keep this 2-page tear sheet on your phone or print it out 48 hours before your interview round. It condenses the most critical formulas, edge cases, and code templates."*</w:t>
      </w:r>
    </w:p>
    <w:p>
      <w:r>
        <w:rPr>
          <w:color w:val="C8C8C8"/>
        </w:rPr>
        <w:t>————————————————————————————————————————</w:t>
      </w:r>
    </w:p>
    <w:p>
      <w:pPr>
        <w:pStyle w:val="Heading2"/>
      </w:pPr>
      <w:r>
        <w:t>⚡ 1. The 10-Second Pattern Recognition Matrix</w:t>
      </w:r>
    </w:p>
    <w:tbl>
      <w:tblPr>
        <w:tblStyle w:val="TableGrid"/>
        <w:tblW w:type="auto" w:w="0"/>
        <w:tblLook w:firstColumn="1" w:firstRow="1" w:lastColumn="0" w:lastRow="0" w:noHBand="0" w:noVBand="1" w:val="04A0"/>
      </w:tblPr>
      <w:tblGrid>
        <w:gridCol w:w="4680"/>
        <w:gridCol w:w="4680"/>
      </w:tblGrid>
      <w:tr>
        <w:tc>
          <w:tcPr>
            <w:tcW w:type="dxa" w:w="4680"/>
            <w:shd w:val="clear" w:color="auto" w:fill="F1F5F9"/>
          </w:tcPr>
          <w:p>
            <w:r>
              <w:rPr>
                <w:b/>
              </w:rPr>
              <w:t>If You See This Clue in the Problem</w:t>
            </w:r>
          </w:p>
        </w:tc>
        <w:tc>
          <w:tcPr>
            <w:tcW w:type="dxa" w:w="4680"/>
            <w:shd w:val="clear" w:color="auto" w:fill="F1F5F9"/>
          </w:tcPr>
          <w:p>
            <w:r>
              <w:rPr>
                <w:b/>
              </w:rPr>
              <w:t>Jump Directly to This Pattern</w:t>
            </w:r>
          </w:p>
        </w:tc>
      </w:tr>
      <w:tr>
        <w:tc>
          <w:tcPr>
            <w:tcW w:type="dxa" w:w="4680"/>
          </w:tcPr>
          <w:p>
            <w:r>
              <w:t>Contiguous subarray with sum / max / min / target condition</w:t>
            </w:r>
          </w:p>
        </w:tc>
        <w:tc>
          <w:tcPr>
            <w:tcW w:type="dxa" w:w="4680"/>
          </w:tcPr>
          <w:p>
            <w:r>
              <w:rPr>
                <w:b/>
              </w:rPr>
              <w:t>Sliding Window</w:t>
            </w:r>
            <w:r>
              <w:t xml:space="preserve"> (if positive) or </w:t>
            </w:r>
            <w:r>
              <w:rPr>
                <w:b/>
              </w:rPr>
              <w:t>Prefix Sum + HashMap</w:t>
            </w:r>
            <w:r>
              <w:t xml:space="preserve"> (if negative)</w:t>
            </w:r>
          </w:p>
        </w:tc>
      </w:tr>
      <w:tr>
        <w:tc>
          <w:tcPr>
            <w:tcW w:type="dxa" w:w="4680"/>
          </w:tcPr>
          <w:p>
            <w:r>
              <w:t>Sorted array with search target or pair requirement</w:t>
            </w:r>
          </w:p>
        </w:tc>
        <w:tc>
          <w:tcPr>
            <w:tcW w:type="dxa" w:w="4680"/>
          </w:tcPr>
          <w:p>
            <w:r>
              <w:rPr>
                <w:b/>
              </w:rPr>
              <w:t>Binary Search</w:t>
            </w:r>
            <w:r>
              <w:t xml:space="preserve"> (O(log N)) or </w:t>
            </w:r>
            <w:r>
              <w:rPr>
                <w:b/>
              </w:rPr>
              <w:t>Two Pointers</w:t>
            </w:r>
            <w:r>
              <w:t xml:space="preserve"> (O(N))</w:t>
            </w:r>
          </w:p>
        </w:tc>
      </w:tr>
      <w:tr>
        <w:tc>
          <w:tcPr>
            <w:tcW w:type="dxa" w:w="4680"/>
          </w:tcPr>
          <w:p>
            <w:r>
              <w:t>*"Find minimum possible maximum"* or *"Minimize max days/capacity"*</w:t>
            </w:r>
          </w:p>
        </w:tc>
        <w:tc>
          <w:tcPr>
            <w:tcW w:type="dxa" w:w="4680"/>
          </w:tcPr>
          <w:p>
            <w:r>
              <w:rPr>
                <w:b/>
              </w:rPr>
              <w:t>Binary Search on Answer Space</w:t>
            </w:r>
          </w:p>
        </w:tc>
      </w:tr>
      <w:tr>
        <w:tc>
          <w:tcPr>
            <w:tcW w:type="dxa" w:w="4680"/>
          </w:tcPr>
          <w:p>
            <w:r>
              <w:t>Next greater / smaller element, daily temperatures, histograms</w:t>
            </w:r>
          </w:p>
        </w:tc>
        <w:tc>
          <w:tcPr>
            <w:tcW w:type="dxa" w:w="4680"/>
          </w:tcPr>
          <w:p>
            <w:r>
              <w:rPr>
                <w:b/>
              </w:rPr>
              <w:t>Monotonic Stack</w:t>
            </w:r>
            <w:r>
              <w:t xml:space="preserve"> (Decreasing / Increasing)</w:t>
            </w:r>
          </w:p>
        </w:tc>
      </w:tr>
      <w:tr>
        <w:tc>
          <w:tcPr>
            <w:tcW w:type="dxa" w:w="4680"/>
          </w:tcPr>
          <w:p>
            <w:r>
              <w:t>Continuous sliding window of size K requiring max/min</w:t>
            </w:r>
          </w:p>
        </w:tc>
        <w:tc>
          <w:tcPr>
            <w:tcW w:type="dxa" w:w="4680"/>
          </w:tcPr>
          <w:p>
            <w:r>
              <w:rPr>
                <w:b/>
              </w:rPr>
              <w:t>Monotonic Deque</w:t>
            </w:r>
            <w:r>
              <w:t xml:space="preserve"> (O(N))</w:t>
            </w:r>
          </w:p>
        </w:tc>
      </w:tr>
      <w:tr>
        <w:tc>
          <w:tcPr>
            <w:tcW w:type="dxa" w:w="4680"/>
          </w:tcPr>
          <w:p>
            <w:r>
              <w:t>Top K elements, running median, dynamic K highest</w:t>
            </w:r>
          </w:p>
        </w:tc>
        <w:tc>
          <w:tcPr>
            <w:tcW w:type="dxa" w:w="4680"/>
          </w:tcPr>
          <w:p>
            <w:r>
              <w:rPr>
                <w:b/>
              </w:rPr>
              <w:t>Priority Queue / Min-Heap</w:t>
            </w:r>
          </w:p>
        </w:tc>
      </w:tr>
      <w:tr>
        <w:tc>
          <w:tcPr>
            <w:tcW w:type="dxa" w:w="4680"/>
          </w:tcPr>
          <w:p>
            <w:r>
              <w:t>Cycle detection in linked list or array traversal</w:t>
            </w:r>
          </w:p>
        </w:tc>
        <w:tc>
          <w:tcPr>
            <w:tcW w:type="dxa" w:w="4680"/>
          </w:tcPr>
          <w:p>
            <w:r>
              <w:rPr>
                <w:b/>
              </w:rPr>
              <w:t>Floyd's Fast &amp; Slow Pointers</w:t>
            </w:r>
          </w:p>
        </w:tc>
      </w:tr>
      <w:tr>
        <w:tc>
          <w:tcPr>
            <w:tcW w:type="dxa" w:w="4680"/>
          </w:tcPr>
          <w:p>
            <w:r>
              <w:t>Tree path with max sum / diameter / ancestor relationships</w:t>
            </w:r>
          </w:p>
        </w:tc>
        <w:tc>
          <w:tcPr>
            <w:tcW w:type="dxa" w:w="4680"/>
          </w:tcPr>
          <w:p>
            <w:r>
              <w:rPr>
                <w:b/>
              </w:rPr>
              <w:t>Post-Order Recursion (Tree DP)</w:t>
            </w:r>
          </w:p>
        </w:tc>
      </w:tr>
      <w:tr>
        <w:tc>
          <w:tcPr>
            <w:tcW w:type="dxa" w:w="4680"/>
          </w:tcPr>
          <w:p>
            <w:r>
              <w:t>Graph shortest moves with unweighted edges</w:t>
            </w:r>
          </w:p>
        </w:tc>
        <w:tc>
          <w:tcPr>
            <w:tcW w:type="dxa" w:w="4680"/>
          </w:tcPr>
          <w:p>
            <w:r>
              <w:rPr>
                <w:b/>
              </w:rPr>
              <w:t>Breadth-First Search (BFS)</w:t>
            </w:r>
          </w:p>
        </w:tc>
      </w:tr>
      <w:tr>
        <w:tc>
          <w:tcPr>
            <w:tcW w:type="dxa" w:w="4680"/>
          </w:tcPr>
          <w:p>
            <w:r>
              <w:t>Prerequisite ordering, compile sequence, dependency DAG</w:t>
            </w:r>
          </w:p>
        </w:tc>
        <w:tc>
          <w:tcPr>
            <w:tcW w:type="dxa" w:w="4680"/>
          </w:tcPr>
          <w:p>
            <w:r>
              <w:rPr>
                <w:b/>
              </w:rPr>
              <w:t>Topological Sort (Kahn's In-Degree BFS)</w:t>
            </w:r>
          </w:p>
        </w:tc>
      </w:tr>
      <w:tr>
        <w:tc>
          <w:tcPr>
            <w:tcW w:type="dxa" w:w="4680"/>
          </w:tcPr>
          <w:p>
            <w:r>
              <w:t>Network of roads/points with minimum connection cost</w:t>
            </w:r>
          </w:p>
        </w:tc>
        <w:tc>
          <w:tcPr>
            <w:tcW w:type="dxa" w:w="4680"/>
          </w:tcPr>
          <w:p>
            <w:r>
              <w:rPr>
                <w:b/>
              </w:rPr>
              <w:t>Kruskal's MST with Disjoint Set Union (DSU)</w:t>
            </w:r>
          </w:p>
        </w:tc>
      </w:tr>
      <w:tr>
        <w:tc>
          <w:tcPr>
            <w:tcW w:type="dxa" w:w="4680"/>
          </w:tcPr>
          <w:p>
            <w:r>
              <w:t>Distinct items with limited budget / capacity</w:t>
            </w:r>
          </w:p>
        </w:tc>
        <w:tc>
          <w:tcPr>
            <w:tcW w:type="dxa" w:w="4680"/>
          </w:tcPr>
          <w:p>
            <w:r>
              <w:rPr>
                <w:b/>
              </w:rPr>
              <w:t>0/1 Knapsack (Reverse iteration in 1D array)</w:t>
            </w:r>
          </w:p>
        </w:tc>
      </w:tr>
      <w:tr>
        <w:tc>
          <w:tcPr>
            <w:tcW w:type="dxa" w:w="4680"/>
          </w:tcPr>
          <w:p>
            <w:r>
              <w:t>Infinite quantity items with target sum</w:t>
            </w:r>
          </w:p>
        </w:tc>
        <w:tc>
          <w:tcPr>
            <w:tcW w:type="dxa" w:w="4680"/>
          </w:tcPr>
          <w:p>
            <w:r>
              <w:rPr>
                <w:b/>
              </w:rPr>
              <w:t>Unbounded Knapsack (Forward iteration in 1D array)</w:t>
            </w:r>
          </w:p>
        </w:tc>
      </w:tr>
    </w:tbl>
    <w:p>
      <w:r>
        <w:rPr>
          <w:color w:val="C8C8C8"/>
        </w:rPr>
        <w:t>————————————————————————————————————————</w:t>
      </w:r>
    </w:p>
    <w:p>
      <w:pPr>
        <w:pStyle w:val="Heading2"/>
      </w:pPr>
      <w:r>
        <w:t>🛡️ 2. The Must-Check Edge Cases Checklist</w:t>
      </w:r>
    </w:p>
    <w:p>
      <w:r>
        <w:t>Before saying *"I am done with my solution"*, dry-run your code through these 7 checkpoints:</w:t>
      </w:r>
    </w:p>
    <w:p>
      <w:pPr>
        <w:pStyle w:val="ListBullet"/>
      </w:pPr>
      <w:r>
        <w:t xml:space="preserve">[ ] </w:t>
      </w:r>
      <w:r>
        <w:rPr>
          <w:b/>
        </w:rPr>
        <w:t>Empty or 1-element input:</w:t>
      </w:r>
      <w:r>
        <w:t xml:space="preserve"> Does the code segfault when </w:t>
      </w:r>
      <w:r>
        <w:rPr>
          <w:rFonts w:ascii="Consolas" w:hAnsi="Consolas"/>
          <w:color w:val="0369A1"/>
          <w:sz w:val="19"/>
        </w:rPr>
        <w:t>nums.empty()</w:t>
      </w:r>
      <w:r>
        <w:t xml:space="preserve"> or </w:t>
      </w:r>
      <w:r>
        <w:rPr>
          <w:rFonts w:ascii="Consolas" w:hAnsi="Consolas"/>
          <w:color w:val="0369A1"/>
          <w:sz w:val="19"/>
        </w:rPr>
        <w:t>nums.size() == 1</w:t>
      </w:r>
      <w:r>
        <w:t>?</w:t>
      </w:r>
    </w:p>
    <w:p>
      <w:pPr>
        <w:pStyle w:val="ListBullet"/>
      </w:pPr>
      <w:r>
        <w:t xml:space="preserve">[ ] </w:t>
      </w:r>
      <w:r>
        <w:rPr>
          <w:b/>
        </w:rPr>
        <w:t>All duplicate elements:</w:t>
      </w:r>
      <w:r>
        <w:t xml:space="preserve"> What happens when </w:t>
      </w:r>
      <w:r>
        <w:rPr>
          <w:rFonts w:ascii="Consolas" w:hAnsi="Consolas"/>
          <w:color w:val="0369A1"/>
          <w:sz w:val="19"/>
        </w:rPr>
        <w:t>nums = [2, 2, 2, 2]</w:t>
      </w:r>
      <w:r>
        <w:t>?</w:t>
      </w:r>
    </w:p>
    <w:p>
      <w:pPr>
        <w:pStyle w:val="ListBullet"/>
      </w:pPr>
      <w:r>
        <w:t xml:space="preserve">[ ] </w:t>
      </w:r>
      <w:r>
        <w:rPr>
          <w:b/>
        </w:rPr>
        <w:t>Negative numbers:</w:t>
      </w:r>
      <w:r>
        <w:t xml:space="preserve"> Does your sliding window assume numbers are strictly positive?</w:t>
      </w:r>
    </w:p>
    <w:p>
      <w:pPr>
        <w:pStyle w:val="ListBullet"/>
      </w:pPr>
      <w:r>
        <w:t xml:space="preserve">[ ] </w:t>
      </w:r>
      <w:r>
        <w:rPr>
          <w:b/>
        </w:rPr>
        <w:t>Integer overflow:</w:t>
      </w:r>
      <w:r>
        <w:t xml:space="preserve"> Can </w:t>
      </w:r>
      <w:r>
        <w:rPr>
          <w:rFonts w:ascii="Consolas" w:hAnsi="Consolas"/>
          <w:color w:val="0369A1"/>
          <w:sz w:val="19"/>
        </w:rPr>
        <w:t>mid = (left + right) / 2</w:t>
      </w:r>
      <w:r>
        <w:t xml:space="preserve"> or cumulative sum exceed 2 × 10^9? Use </w:t>
      </w:r>
      <w:r>
        <w:rPr>
          <w:rFonts w:ascii="Consolas" w:hAnsi="Consolas"/>
          <w:color w:val="0369A1"/>
          <w:sz w:val="19"/>
        </w:rPr>
        <w:t>left + (right - left) / 2</w:t>
      </w:r>
      <w:r>
        <w:t xml:space="preserve"> and </w:t>
      </w:r>
      <w:r>
        <w:rPr>
          <w:rFonts w:ascii="Consolas" w:hAnsi="Consolas"/>
          <w:color w:val="0369A1"/>
          <w:sz w:val="19"/>
        </w:rPr>
        <w:t>long long</w:t>
      </w:r>
      <w:r>
        <w:t>.</w:t>
      </w:r>
    </w:p>
    <w:p>
      <w:pPr>
        <w:pStyle w:val="ListBullet"/>
      </w:pPr>
      <w:r>
        <w:t xml:space="preserve">[ ] </w:t>
      </w:r>
      <w:r>
        <w:rPr>
          <w:b/>
        </w:rPr>
        <w:t>Target not found:</w:t>
      </w:r>
      <w:r>
        <w:t xml:space="preserve"> Does your binary search cleanly return </w:t>
      </w:r>
      <w:r>
        <w:rPr>
          <w:rFonts w:ascii="Consolas" w:hAnsi="Consolas"/>
          <w:color w:val="0369A1"/>
          <w:sz w:val="19"/>
        </w:rPr>
        <w:t>-1</w:t>
      </w:r>
      <w:r>
        <w:t xml:space="preserve"> without hanging in a loop?</w:t>
      </w:r>
    </w:p>
    <w:p>
      <w:pPr>
        <w:pStyle w:val="ListBullet"/>
      </w:pPr>
      <w:r>
        <w:t xml:space="preserve">[ ] </w:t>
      </w:r>
      <w:r>
        <w:rPr>
          <w:b/>
        </w:rPr>
        <w:t>Disconnected graph:</w:t>
      </w:r>
      <w:r>
        <w:t xml:space="preserve"> Can the graph have multiple components? Did you loop </w:t>
      </w:r>
      <w:r>
        <w:rPr>
          <w:rFonts w:ascii="Consolas" w:hAnsi="Consolas"/>
          <w:color w:val="0369A1"/>
          <w:sz w:val="19"/>
        </w:rPr>
        <w:t>for (int i = 0; i &lt; n; i++) if (!visited[i])</w:t>
      </w:r>
      <w:r>
        <w:t>?</w:t>
      </w:r>
    </w:p>
    <w:p>
      <w:pPr>
        <w:pStyle w:val="ListBullet"/>
      </w:pPr>
      <w:r>
        <w:t xml:space="preserve">[ ] </w:t>
      </w:r>
      <w:r>
        <w:rPr>
          <w:b/>
        </w:rPr>
        <w:t>Memory leaks in Linked Lists:</w:t>
      </w:r>
      <w:r>
        <w:t xml:space="preserve"> Did you clean up or stack-allocate sentinel nodes (</w:t>
      </w:r>
      <w:r>
        <w:rPr>
          <w:rFonts w:ascii="Consolas" w:hAnsi="Consolas"/>
          <w:color w:val="0369A1"/>
          <w:sz w:val="19"/>
        </w:rPr>
        <w:t>ListNode dummy(0)</w:t>
      </w:r>
      <w:r>
        <w:t>)?</w:t>
      </w:r>
    </w:p>
    <w:p>
      <w:r>
        <w:rPr>
          <w:color w:val="C8C8C8"/>
        </w:rPr>
        <w:t>————————————————————————————————————————</w:t>
      </w:r>
    </w:p>
    <w:p>
      <w:pPr>
        <w:pStyle w:val="Heading2"/>
      </w:pPr>
      <w:r>
        <w:t>🚀 3. C++ STL Shortcuts &amp; Magic One-Liners</w:t>
      </w:r>
    </w:p>
    <w:p>
      <w:pPr>
        <w:spacing w:before="80" w:after="120"/>
        <w:ind w:left="288"/>
      </w:pPr>
      <w:r>
        <w:rPr>
          <w:rFonts w:ascii="Consolas" w:hAnsi="Consolas"/>
          <w:color w:val="1E293B"/>
          <w:sz w:val="17"/>
        </w:rPr>
        <w:t>#include &lt;vector&gt;</w:t>
        <w:br/>
        <w:t>#include &lt;numeric&gt;</w:t>
        <w:br/>
        <w:t>#include &lt;algorithm&gt;</w:t>
        <w:br/>
        <w:t>using namespace std;</w:t>
        <w:br/>
        <w:br/>
        <w:t>// 1. Sum of all elements in array</w:t>
        <w:br/>
        <w:t>long long total = accumulate(nums.begin(), nums.end(), 0LL);</w:t>
        <w:br/>
        <w:br/>
        <w:t>// 2. Find min / max element and value</w:t>
        <w:br/>
        <w:t>int max_val = *max_element(nums.begin(), nums.end());</w:t>
        <w:br/>
        <w:t>int min_idx = min_element(nums.begin(), nums.end()) - nums.begin();</w:t>
        <w:br/>
        <w:br/>
        <w:t>// 3. Fill vector with sequential numbers: 0, 1, 2, ..., n-1</w:t>
        <w:br/>
        <w:t>iota(nums.begin(), nums.end(), 0);</w:t>
        <w:br/>
        <w:br/>
        <w:t>// 4. Reverse container in-place</w:t>
        <w:br/>
        <w:t>reverse(nums.begin(), nums.end());</w:t>
        <w:br/>
        <w:br/>
        <w:t>// 5. Remove duplicates from sorted vector</w:t>
        <w:br/>
        <w:t>nums.erase(unique(nums.begin(), nums.end()), nums.end());</w:t>
        <w:br/>
        <w:br/>
        <w:t>// 6. Binary Search lower_bound / upper_bound index</w:t>
        <w:br/>
        <w:t>int idx = lower_bound(nums.begin(), nums.end(), target) - nums.begin();</w:t>
        <w:br/>
        <w:br/>
        <w:t>// 7. Fast I/O (Crucial if platform runs strict time tests)</w:t>
        <w:br/>
        <w:t>ios_base::sync_with_stdio(false);</w:t>
        <w:br/>
        <w:t>cin.tie(NULL);</w:t>
      </w:r>
    </w:p>
    <w:p>
      <w:r>
        <w:rPr>
          <w:color w:val="C8C8C8"/>
        </w:rPr>
        <w:t>————————————————————————————————————————</w:t>
      </w:r>
    </w:p>
    <w:p>
      <w:pPr>
        <w:pStyle w:val="Heading2"/>
      </w:pPr>
      <w:r>
        <w:t>🏆 Final Words of Confidence</w:t>
      </w:r>
    </w:p>
    <w:p>
      <w:pPr>
        <w:pStyle w:val="Quote"/>
      </w:pPr>
      <w:r>
        <w:t>*"Confidence in an interview comes from knowing you have a framework for any problem thrown at you. You don't need to know the answer in second 1. You only need to apply the 7 Pillars step-by-step. Breathe, communicate clearly, and write clean code."*</w:t>
      </w:r>
    </w:p>
    <w:p>
      <w:pPr>
        <w:pStyle w:val="Quote"/>
      </w:pPr>
      <w:r>
        <w:t xml:space="preserve">— </w:t>
      </w:r>
      <w:r>
        <w:rPr>
          <w:b/>
        </w:rPr>
        <w:t>Vaibhav Pandey</w:t>
      </w:r>
    </w:p>
    <w:p>
      <w:r>
        <w:br w:type="page"/>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